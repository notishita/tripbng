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72"/>
        </w:rPr>
        <w:t>TRIPBNG</w:t>
      </w:r>
    </w:p>
    <w:p>
      <w:r>
        <w:rPr>
          <w:sz w:val="36"/>
        </w:rPr>
        <w:br/>
        <w:t>A Mobile Application for Flight and Hotel Booking</w:t>
      </w:r>
    </w:p>
    <w:p>
      <w:r>
        <w:br/>
        <w:br/>
        <w:br/>
        <w:br/>
        <w:br/>
      </w:r>
    </w:p>
    <w:p>
      <w:r>
        <w:rPr>
          <w:b/>
          <w:sz w:val="32"/>
        </w:rPr>
        <w:t>A Project Report</w:t>
        <w:br/>
      </w:r>
    </w:p>
    <w:p>
      <w:r>
        <w:t>Submitted to</w:t>
        <w:br/>
      </w:r>
    </w:p>
    <w:p>
      <w:r>
        <w:t>Department of Computer Science &amp; Engineering</w:t>
        <w:br/>
      </w:r>
    </w:p>
    <w:p>
      <w:r>
        <w:t>In Partial Fulfillment of the Requirements for the Award of Degree of</w:t>
        <w:br/>
      </w:r>
    </w:p>
    <w:p>
      <w:r>
        <w:t>Bachelor of Technology in Computer Science &amp; Engineering</w:t>
        <w:br/>
        <w:br/>
        <w:br/>
      </w:r>
    </w:p>
    <w:p>
      <w:r>
        <w:t>Submitted By:</w:t>
        <w:br/>
      </w:r>
      <w:r>
        <w:rPr>
          <w:b/>
        </w:rPr>
        <w:t>Student Name</w:t>
        <w:br/>
      </w:r>
      <w:r>
        <w:t>Roll No.: XXXXXXXX</w:t>
        <w:br/>
      </w:r>
      <w:r>
        <w:t>Batch: 2020-2024</w:t>
        <w:br/>
        <w:br/>
      </w:r>
    </w:p>
    <w:p>
      <w:r>
        <w:t>Under the Guidance of</w:t>
        <w:br/>
      </w:r>
      <w:r>
        <w:rPr>
          <w:b/>
        </w:rPr>
        <w:t>Prof. Name</w:t>
        <w:br/>
      </w:r>
      <w:r>
        <w:t>Department of Computer Science &amp; Engineering</w:t>
        <w:br/>
        <w:br/>
      </w:r>
    </w:p>
    <w:p>
      <w:r>
        <w:t>College Name</w:t>
        <w:br/>
      </w:r>
    </w:p>
    <w:p>
      <w:r>
        <w:t>University Name</w:t>
        <w:br/>
      </w:r>
    </w:p>
    <w:p>
      <w:r>
        <w:t>2024</w:t>
      </w:r>
    </w:p>
    <w:p>
      <w:r>
        <w:br w:type="page"/>
      </w:r>
    </w:p>
    <w:p>
      <w:pPr>
        <w:pStyle w:val="Heading1"/>
        <w:jc w:val="center"/>
      </w:pPr>
      <w:r>
        <w:t>CERTIFICATE</w:t>
      </w:r>
    </w:p>
    <w:p>
      <w:r>
        <w:br/>
        <w:br/>
      </w:r>
    </w:p>
    <w:p>
      <w:r>
        <w:rPr>
          <w:b w:val="0"/>
        </w:rPr>
        <w:t xml:space="preserve">This is to certify that the project report entitled "TRIPBNG - A Mobile Application for Flight and Hotel Booking" is a bonafide work carried out by </w:t>
      </w:r>
      <w:r>
        <w:rPr>
          <w:b/>
        </w:rPr>
        <w:t xml:space="preserve">Student Name </w:t>
      </w:r>
      <w:r>
        <w:t>in partial fulfillment of the requirements for the award of Bachelor of Technology degree in Computer Science &amp; Engineering during the academic year 2023-2024.</w:t>
        <w:br/>
        <w:br/>
      </w:r>
    </w:p>
    <w:p>
      <w:r>
        <w:t>The project has been carried out under our guidance and supervision.</w:t>
        <w:br/>
        <w:br/>
        <w:br/>
      </w:r>
    </w:p>
    <w:p>
      <w:r>
        <w:t>Internal Examiner</w:t>
        <w:tab/>
        <w:tab/>
        <w:tab/>
        <w:tab/>
        <w:tab/>
        <w:t>External Examiner</w:t>
      </w:r>
    </w:p>
    <w:p>
      <w:r>
        <w:t>-----------------</w:t>
        <w:tab/>
        <w:tab/>
        <w:tab/>
        <w:tab/>
        <w:tab/>
        <w:t>-----------------</w:t>
      </w:r>
    </w:p>
    <w:p>
      <w:r>
        <w:t>Date:</w:t>
        <w:tab/>
        <w:tab/>
        <w:tab/>
        <w:tab/>
        <w:tab/>
        <w:tab/>
        <w:tab/>
        <w:t>Place:</w:t>
      </w:r>
    </w:p>
    <w:p>
      <w:r>
        <w:br w:type="page"/>
      </w:r>
    </w:p>
    <w:p>
      <w:pPr>
        <w:pStyle w:val="Heading1"/>
      </w:pPr>
      <w:r>
        <w:t>ACKNOWLEDGEMENTS</w:t>
      </w:r>
    </w:p>
    <w:p>
      <w:r>
        <w:br/>
      </w:r>
    </w:p>
    <w:p>
      <w:r>
        <w:t xml:space="preserve">I would like to express my sincere gratitude to all those who have contributed to the successful completion of this project. </w:t>
        <w:br/>
        <w:br/>
      </w:r>
      <w:r>
        <w:rPr>
          <w:b w:val="0"/>
        </w:rPr>
        <w:t xml:space="preserve">First and foremost, I would like to thank my project guide, </w:t>
      </w:r>
      <w:r>
        <w:rPr>
          <w:b/>
        </w:rPr>
        <w:t xml:space="preserve">Prof. Name </w:t>
      </w:r>
      <w:r>
        <w:t>for his/her invaluable guidance, constant encouragement, and support throughout the duration of this project. His/her expertise and insights have been instrumental in shaping this work.</w:t>
        <w:br/>
        <w:br/>
      </w:r>
      <w:r>
        <w:rPr>
          <w:b w:val="0"/>
        </w:rPr>
        <w:t xml:space="preserve">I am grateful to </w:t>
      </w:r>
      <w:r>
        <w:rPr>
          <w:b/>
        </w:rPr>
        <w:t xml:space="preserve">Dr. HOD Name </w:t>
      </w:r>
      <w:r>
        <w:t>, Head of Department, Computer Science &amp; Engineering, for providing necessary facilities and support.</w:t>
        <w:br/>
        <w:br/>
      </w:r>
      <w:r>
        <w:t>I would also like to thank all the faculty members and staff of the department for their cooperation and assistance.</w:t>
        <w:br/>
        <w:br/>
      </w:r>
      <w:r>
        <w:t>My heartfelt thanks to my classmates and friends for their suggestions and support during the project development.</w:t>
        <w:br/>
        <w:br/>
      </w:r>
      <w:r>
        <w:t>Last but not least, I would like to thank my family for their unconditional love, support, and encouragement throughout my academic journey.</w:t>
        <w:br/>
        <w:br/>
        <w:br/>
      </w:r>
    </w:p>
    <w:p>
      <w:r>
        <w:t>Place: City Name</w:t>
      </w:r>
    </w:p>
    <w:p>
      <w:r>
        <w:t>Date: Month Year</w:t>
      </w:r>
    </w:p>
    <w:p>
      <w:r>
        <w:br/>
        <w:br/>
        <w:br/>
      </w:r>
    </w:p>
    <w:p>
      <w:r>
        <w:t>(Student Name)</w:t>
      </w:r>
    </w:p>
    <w:p>
      <w:r>
        <w:br w:type="page"/>
      </w:r>
    </w:p>
    <w:p>
      <w:pPr>
        <w:pStyle w:val="Heading1"/>
      </w:pPr>
      <w:r>
        <w:t>ABSTRACT</w:t>
      </w:r>
    </w:p>
    <w:p>
      <w:r>
        <w:br/>
      </w:r>
    </w:p>
    <w:p>
      <w:r>
        <w:t xml:space="preserve">TripBng is a comprehensive mobile application developed using React Native framework for booking flights and hotels. The application provides users with a seamless platform to search, compare, and book flight tickets and hotel accommodations across various destinations worldwide. </w:t>
        <w:br/>
        <w:br/>
      </w:r>
      <w:r>
        <w:t xml:space="preserve">The application features a modern user interface with intuitive navigation, secure authentication system supporting multiple login methods (email OTP, mobile OTP, and password-based registration), and a robust booking engine. Users can search for flights based on various parameters such as source, destination, travel date, number of passengers, and travel class. Similarly, hotel search allows filtering by location, check-in/check-out dates, number of rooms, and guest count. </w:t>
        <w:br/>
        <w:br/>
      </w:r>
      <w:r>
        <w:t xml:space="preserve">The proposed system utilizes a backend API built on Node.js with Express framework, connected to a MongoDB database for persistent storage. The mobile application communicates with the backend through RESTful API endpoints using Axios for HTTP requests. State management is handled through React hooks and AsyncStorage for local data persistence. </w:t>
        <w:br/>
        <w:br/>
      </w:r>
      <w:r>
        <w:t>This project demonstrates the implementation of various software engineering principles including modular design, component-based architecture, and clean code practices. The application is designed to be scalable, maintainable, and user-friendly, meeting the requirements of modern travel booking applications.</w:t>
        <w:br/>
        <w:br/>
      </w:r>
      <w:r>
        <w:t>Keywords: React Native, Mobile Application, Flight Booking, Hotel Booking, Travel Application, API Integration, Authentication</w:t>
      </w:r>
    </w:p>
    <w:p>
      <w:r>
        <w:br w:type="page"/>
      </w:r>
    </w:p>
    <w:p>
      <w:pPr>
        <w:pStyle w:val="Heading1"/>
      </w:pPr>
      <w:r>
        <w:t>TABLE OF CONTENTS</w:t>
      </w:r>
    </w:p>
    <w:p>
      <w:r>
        <w:br/>
      </w:r>
    </w:p>
    <w:p>
      <w:r>
        <w:t>Certificate</w:t>
      </w:r>
      <w:r>
        <w:tab/>
        <w:t>ii</w:t>
      </w:r>
    </w:p>
    <w:p>
      <w:r>
        <w:t>Acknowledgements</w:t>
      </w:r>
      <w:r>
        <w:tab/>
        <w:t>iii</w:t>
      </w:r>
    </w:p>
    <w:p>
      <w:r>
        <w:t>Abstract</w:t>
      </w:r>
      <w:r>
        <w:tab/>
        <w:t>iv</w:t>
      </w:r>
    </w:p>
    <w:p>
      <w:r>
        <w:t>List of Figures</w:t>
      </w:r>
      <w:r>
        <w:tab/>
        <w:t>vii</w:t>
      </w:r>
    </w:p>
    <w:p>
      <w:r>
        <w:t>List of Tables</w:t>
      </w:r>
      <w:r>
        <w:tab/>
        <w:t>viii</w:t>
      </w:r>
    </w:p>
    <w:p>
      <w:r>
        <w:t>1. Introduction</w:t>
      </w:r>
      <w:r>
        <w:tab/>
        <w:t>1</w:t>
      </w:r>
    </w:p>
    <w:p>
      <w:r>
        <w:t xml:space="preserve">   1.1 Introduction to the Project</w:t>
      </w:r>
      <w:r>
        <w:tab/>
        <w:t>1</w:t>
      </w:r>
    </w:p>
    <w:p>
      <w:r>
        <w:t xml:space="preserve">   1.2 Statement of the Problem</w:t>
      </w:r>
      <w:r>
        <w:tab/>
        <w:t>3</w:t>
      </w:r>
    </w:p>
    <w:p>
      <w:r>
        <w:t xml:space="preserve">   1.3 System Specifications</w:t>
      </w:r>
      <w:r>
        <w:tab/>
        <w:t>4</w:t>
      </w:r>
    </w:p>
    <w:p>
      <w:r>
        <w:t>2. Literature Survey</w:t>
      </w:r>
      <w:r>
        <w:tab/>
        <w:t>7</w:t>
      </w:r>
    </w:p>
    <w:p>
      <w:r>
        <w:t>3. System Analysis</w:t>
      </w:r>
      <w:r>
        <w:tab/>
        <w:t>15</w:t>
      </w:r>
    </w:p>
    <w:p>
      <w:r>
        <w:t xml:space="preserve">   3.1 Existing System</w:t>
      </w:r>
      <w:r>
        <w:tab/>
        <w:t>15</w:t>
      </w:r>
    </w:p>
    <w:p>
      <w:r>
        <w:t xml:space="preserve">   3.2 Limitations of the Existing System</w:t>
      </w:r>
      <w:r>
        <w:tab/>
        <w:t>17</w:t>
      </w:r>
    </w:p>
    <w:p>
      <w:r>
        <w:t xml:space="preserve">   3.3 Proposed System</w:t>
      </w:r>
      <w:r>
        <w:tab/>
        <w:t>18</w:t>
      </w:r>
    </w:p>
    <w:p>
      <w:r>
        <w:t xml:space="preserve">   3.4 Advantages of the Proposed System</w:t>
      </w:r>
      <w:r>
        <w:tab/>
        <w:t>20</w:t>
      </w:r>
    </w:p>
    <w:p>
      <w:r>
        <w:t>4. System Design</w:t>
      </w:r>
      <w:r>
        <w:tab/>
        <w:t>22</w:t>
      </w:r>
    </w:p>
    <w:p>
      <w:r>
        <w:t xml:space="preserve">   4.1 High Level Design (Architectural)</w:t>
      </w:r>
      <w:r>
        <w:tab/>
        <w:t>22</w:t>
      </w:r>
    </w:p>
    <w:p>
      <w:r>
        <w:t xml:space="preserve">   4.2 Low Level Design</w:t>
      </w:r>
      <w:r>
        <w:tab/>
        <w:t>30</w:t>
      </w:r>
    </w:p>
    <w:p>
      <w:r>
        <w:t>5. Implementation</w:t>
      </w:r>
      <w:r>
        <w:tab/>
        <w:t>35</w:t>
      </w:r>
    </w:p>
    <w:p>
      <w:r>
        <w:t xml:space="preserve">   5.1 Frontend Components</w:t>
      </w:r>
      <w:r>
        <w:tab/>
        <w:t>35</w:t>
      </w:r>
    </w:p>
    <w:p>
      <w:r>
        <w:t xml:space="preserve">   5.2 Backend Integration</w:t>
      </w:r>
      <w:r>
        <w:tab/>
        <w:t>45</w:t>
      </w:r>
    </w:p>
    <w:p>
      <w:r>
        <w:t xml:space="preserve">   5.3 Navigation Structure</w:t>
      </w:r>
      <w:r>
        <w:tab/>
        <w:t>50</w:t>
      </w:r>
    </w:p>
    <w:p>
      <w:r>
        <w:t>6. Testing</w:t>
      </w:r>
      <w:r>
        <w:tab/>
        <w:t>55</w:t>
      </w:r>
    </w:p>
    <w:p>
      <w:r>
        <w:t>7. Screenshots/Output</w:t>
      </w:r>
      <w:r>
        <w:tab/>
        <w:t>65</w:t>
      </w:r>
    </w:p>
    <w:p>
      <w:r>
        <w:t>8. Conclusion</w:t>
      </w:r>
      <w:r>
        <w:tab/>
        <w:t>75</w:t>
      </w:r>
    </w:p>
    <w:p>
      <w:r>
        <w:t>9. Bibliography</w:t>
      </w:r>
      <w:r>
        <w:tab/>
        <w:t>78</w:t>
      </w:r>
    </w:p>
    <w:p>
      <w:r>
        <w:t>10. Appendix - Sample Source Code</w:t>
      </w:r>
      <w:r>
        <w:tab/>
        <w:t>80</w:t>
      </w:r>
    </w:p>
    <w:p>
      <w:r>
        <w:br w:type="page"/>
      </w:r>
    </w:p>
    <w:p>
      <w:pPr>
        <w:pStyle w:val="Heading1"/>
      </w:pPr>
      <w:r>
        <w:t>LIST OF FIGURES</w:t>
      </w:r>
    </w:p>
    <w:p>
      <w:r>
        <w:br/>
      </w:r>
    </w:p>
    <w:p>
      <w:r>
        <w:t>Figure 1.1: Application Logo</w:t>
      </w:r>
    </w:p>
    <w:p>
      <w:r>
        <w:t>Figure 2.1: System Architecture Diagram</w:t>
      </w:r>
    </w:p>
    <w:p>
      <w:r>
        <w:t>Figure 3.1: Use Case Diagram</w:t>
      </w:r>
    </w:p>
    <w:p>
      <w:r>
        <w:t>Figure 4.1: Data Flow Diagram Level 0</w:t>
      </w:r>
    </w:p>
    <w:p>
      <w:r>
        <w:t>Figure 4.2: Data Flow Diagram Level 1</w:t>
      </w:r>
    </w:p>
    <w:p>
      <w:r>
        <w:t>Figure 5.1: Entity Relationship Diagram</w:t>
      </w:r>
    </w:p>
    <w:p>
      <w:r>
        <w:t>Figure 6.1: Component Hierarchy</w:t>
      </w:r>
    </w:p>
    <w:p>
      <w:r>
        <w:t>Figure 7.1: Navigation Structure</w:t>
      </w:r>
    </w:p>
    <w:p>
      <w:r>
        <w:t>Figure 8.1: App Flow Overview</w:t>
      </w:r>
    </w:p>
    <w:p>
      <w:r>
        <w:t>Figure 9.1: Authentication Flow</w:t>
      </w:r>
    </w:p>
    <w:p>
      <w:r>
        <w:t>Figure 10.1: Flight Booking Flow</w:t>
      </w:r>
    </w:p>
    <w:p>
      <w:r>
        <w:t>Figure 11.1: Hotel Booking Flow</w:t>
      </w:r>
    </w:p>
    <w:p>
      <w:r>
        <w:t>Figure 12.1: API Architecture</w:t>
      </w:r>
    </w:p>
    <w:p>
      <w:r>
        <w:t>Figure 13.1: State Management Overview</w:t>
      </w:r>
    </w:p>
    <w:p>
      <w:r>
        <w:t>Figure 14.1: Splash Screen</w:t>
      </w:r>
    </w:p>
    <w:p>
      <w:r>
        <w:t>Figure 15.1: Onboarding Screen</w:t>
      </w:r>
    </w:p>
    <w:p>
      <w:r>
        <w:t>Figure 16.1: Login Screen</w:t>
      </w:r>
    </w:p>
    <w:p>
      <w:r>
        <w:t>Figure 17.1: Home Screen</w:t>
      </w:r>
    </w:p>
    <w:p>
      <w:r>
        <w:t>Figure 18.1: Flight Search Screen</w:t>
      </w:r>
    </w:p>
    <w:p>
      <w:r>
        <w:t>Figure 19.1: Hotel Search Screen</w:t>
      </w:r>
    </w:p>
    <w:p>
      <w:r>
        <w:t>Figure 20.1: Booking Confirmation</w:t>
      </w:r>
    </w:p>
    <w:p>
      <w:r>
        <w:br w:type="page"/>
      </w:r>
    </w:p>
    <w:p>
      <w:pPr>
        <w:pStyle w:val="Heading1"/>
      </w:pPr>
      <w:r>
        <w:t>LIST OF TABLES</w:t>
      </w:r>
    </w:p>
    <w:p>
      <w:r>
        <w:br/>
      </w:r>
    </w:p>
    <w:p>
      <w:r>
        <w:t>Table 1.1: Software Requirements Specification</w:t>
      </w:r>
    </w:p>
    <w:p>
      <w:r>
        <w:t>Table 2.1: Comparison of Existing Applications</w:t>
      </w:r>
    </w:p>
    <w:p>
      <w:r>
        <w:t>Table 3.1: Feature Comparison Matrix</w:t>
      </w:r>
    </w:p>
    <w:p>
      <w:r>
        <w:t>Table 4.1: Database Schema Design</w:t>
      </w:r>
    </w:p>
    <w:p>
      <w:r>
        <w:t>Table 5.1: API Endpoints</w:t>
      </w:r>
    </w:p>
    <w:p>
      <w:r>
        <w:t>Table 6.1: Component List</w:t>
      </w:r>
    </w:p>
    <w:p>
      <w:r>
        <w:t>Table 7.1: Test Cases and Results</w:t>
      </w:r>
    </w:p>
    <w:p>
      <w:r>
        <w:t>Table 8.1: Hardware Requirements</w:t>
      </w:r>
    </w:p>
    <w:p>
      <w:r>
        <w:t>Table 9.1: Software Requirements</w:t>
      </w:r>
    </w:p>
    <w:p>
      <w:r>
        <w:br w:type="page"/>
      </w:r>
    </w:p>
    <w:p>
      <w:pPr>
        <w:pStyle w:val="Heading1"/>
      </w:pPr>
      <w:r>
        <w:t>1. INTRODUCTION</w:t>
      </w:r>
    </w:p>
    <w:p>
      <w:pPr>
        <w:pStyle w:val="Heading2"/>
      </w:pPr>
      <w:r>
        <w:t>1.1 Introduction to the Project</w:t>
      </w:r>
    </w:p>
    <w:p>
      <w:r>
        <w:br/>
      </w:r>
    </w:p>
    <w:p>
      <w:r>
        <w:t>The travel and tourism industry has witnessed unprecedented growth in recent years, driven by increasing globalization, rising disposable incomes, and the desire for experiential travel. In this digital era, mobile applications have become the primary interface through which customers interact with travel service providers. The convenience of booking flights and hotels from the palm of one hand has revolutionized the way people plan their trips.</w:t>
      </w:r>
      <w:r>
        <w:br/>
        <w:br/>
        <w:t>TripBng is a comprehensive mobile application designed to address the growing need for a unified platform that allows users to book both flights and hotels seamlessly. Developed using React Native, a popular cross-platform mobile framework, TripBng offers a native-like user experience on both Android and iOS platforms.</w:t>
      </w:r>
      <w:r>
        <w:br/>
        <w:br/>
        <w:t>The travel technology landscape has evolved significantly over the past decade. Traditional travel agencies have given way to online booking platforms, which in turn are being supplanted by mobile-first applications. This shift is driven by several factors including the ubiquity of smartphones, improvements in mobile network infrastructure, and changing consumer preferences for on-the-go booking capabilities.</w:t>
      </w:r>
      <w:r>
        <w:br/>
        <w:br/>
        <w:t>The application supports a wide range of travel scenarios, from simple one-way flights to complex multi-city itineraries, and from single hotel room bookings to group accommodations. The user interface is designed to be intuitive and accessible, ensuring that users of all technical proficiency levels can navigate the application with ease.</w:t>
      </w:r>
    </w:p>
    <w:p>
      <w:pPr>
        <w:pStyle w:val="Heading2"/>
      </w:pPr>
      <w:r>
        <w:t>1.2 Statement of the Problem</w:t>
      </w:r>
    </w:p>
    <w:p>
      <w:r>
        <w:br/>
      </w:r>
    </w:p>
    <w:p>
      <w:r>
        <w:t>Despite the proliferation of travel booking applications in the market, several pain points remain unaddressed by existing solutions. Users often need to maintain multiple applications for different aspects of their travel planning - one app for flights, another for hotels, and yet another for activities or transfers.</w:t>
      </w:r>
      <w:r>
        <w:br/>
        <w:br/>
        <w:t>Many existing travel applications suffer from cluttered interfaces that overwhelm users with options and information. The cognitive load associated with navigating through numerous screens to complete a simple booking can be discouraging, particularly for first-time users or those unfamiliar with digital booking processes.</w:t>
      </w:r>
      <w:r>
        <w:br/>
        <w:br/>
        <w:t>Security concerns represent another significant challenge in the travel booking domain. Users are often hesitant to store their payment credentials in multiple applications, yet the lack of secure token-based authentication in many apps forces repeated entry of sensitive information.</w:t>
      </w:r>
      <w:r>
        <w:br/>
        <w:br/>
        <w:t>Furthermore, the lack of real-time synchronization between the mobile application and backend services in many existing solutions leads to issues such as outdated pricing information, unavailable inventory, and booking failures after payment processing.</w:t>
      </w:r>
    </w:p>
    <w:p>
      <w:pPr>
        <w:pStyle w:val="Heading2"/>
      </w:pPr>
      <w:r>
        <w:t>1.3 System Specifications</w:t>
      </w:r>
    </w:p>
    <w:p>
      <w:r>
        <w:br/>
      </w:r>
    </w:p>
    <w:p>
      <w:r>
        <w:t>The TripBng application has been designed and developed according to the following system specifications:</w:t>
        <w:br/>
        <w:br/>
      </w:r>
    </w:p>
    <w:tbl>
      <w:tblPr>
        <w:tblStyle w:val="TableGrid"/>
        <w:tblW w:type="auto" w:w="0"/>
        <w:tblLook w:firstColumn="1" w:firstRow="1" w:lastColumn="0" w:lastRow="0" w:noHBand="0" w:noVBand="1" w:val="04A0"/>
      </w:tblPr>
      <w:tblGrid>
        <w:gridCol w:w="4703"/>
        <w:gridCol w:w="4703"/>
      </w:tblGrid>
      <w:tr>
        <w:tc>
          <w:tcPr>
            <w:tcW w:type="dxa" w:w="4703"/>
          </w:tcPr>
          <w:p>
            <w:r>
              <w:rPr>
                <w:b/>
              </w:rPr>
              <w:t>Category</w:t>
            </w:r>
          </w:p>
        </w:tc>
        <w:tc>
          <w:tcPr>
            <w:tcW w:type="dxa" w:w="4703"/>
          </w:tcPr>
          <w:p>
            <w:r>
              <w:rPr>
                <w:b/>
              </w:rPr>
              <w:t>Specification</w:t>
            </w:r>
          </w:p>
        </w:tc>
      </w:tr>
      <w:tr>
        <w:tc>
          <w:tcPr>
            <w:tcW w:type="dxa" w:w="4703"/>
          </w:tcPr>
          <w:p>
            <w:r>
              <w:t>Framework</w:t>
            </w:r>
          </w:p>
        </w:tc>
        <w:tc>
          <w:tcPr>
            <w:tcW w:type="dxa" w:w="4703"/>
          </w:tcPr>
          <w:p>
            <w:r>
              <w:t>React Native 0.80.0</w:t>
            </w:r>
          </w:p>
        </w:tc>
      </w:tr>
      <w:tr>
        <w:tc>
          <w:tcPr>
            <w:tcW w:type="dxa" w:w="4703"/>
          </w:tcPr>
          <w:p>
            <w:r>
              <w:t>Language</w:t>
            </w:r>
          </w:p>
        </w:tc>
        <w:tc>
          <w:tcPr>
            <w:tcW w:type="dxa" w:w="4703"/>
          </w:tcPr>
          <w:p>
            <w:r>
              <w:t>JavaScript/TypeScript</w:t>
            </w:r>
          </w:p>
        </w:tc>
      </w:tr>
      <w:tr>
        <w:tc>
          <w:tcPr>
            <w:tcW w:type="dxa" w:w="4703"/>
          </w:tcPr>
          <w:p>
            <w:r>
              <w:t>Navigation</w:t>
            </w:r>
          </w:p>
        </w:tc>
        <w:tc>
          <w:tcPr>
            <w:tcW w:type="dxa" w:w="4703"/>
          </w:tcPr>
          <w:p>
            <w:r>
              <w:t>React Navigation 7.x</w:t>
            </w:r>
          </w:p>
        </w:tc>
      </w:tr>
      <w:tr>
        <w:tc>
          <w:tcPr>
            <w:tcW w:type="dxa" w:w="4703"/>
          </w:tcPr>
          <w:p>
            <w:r>
              <w:t>State Management</w:t>
            </w:r>
          </w:p>
        </w:tc>
        <w:tc>
          <w:tcPr>
            <w:tcW w:type="dxa" w:w="4703"/>
          </w:tcPr>
          <w:p>
            <w:r>
              <w:t>React Hooks + AsyncStorage</w:t>
            </w:r>
          </w:p>
        </w:tc>
      </w:tr>
      <w:tr>
        <w:tc>
          <w:tcPr>
            <w:tcW w:type="dxa" w:w="4703"/>
          </w:tcPr>
          <w:p>
            <w:r>
              <w:t>API Client</w:t>
            </w:r>
          </w:p>
        </w:tc>
        <w:tc>
          <w:tcPr>
            <w:tcW w:type="dxa" w:w="4703"/>
          </w:tcPr>
          <w:p>
            <w:r>
              <w:t>Axios</w:t>
            </w:r>
          </w:p>
        </w:tc>
      </w:tr>
      <w:tr>
        <w:tc>
          <w:tcPr>
            <w:tcW w:type="dxa" w:w="4703"/>
          </w:tcPr>
          <w:p>
            <w:r>
              <w:t>Backend URL</w:t>
            </w:r>
          </w:p>
        </w:tc>
        <w:tc>
          <w:tcPr>
            <w:tcW w:type="dxa" w:w="4703"/>
          </w:tcPr>
          <w:p>
            <w:r>
              <w:t>https://tripbookngo-backend.onrender.com</w:t>
            </w:r>
          </w:p>
        </w:tc>
      </w:tr>
      <w:tr>
        <w:tc>
          <w:tcPr>
            <w:tcW w:type="dxa" w:w="4703"/>
          </w:tcPr>
          <w:p>
            <w:r>
              <w:t>Authentication</w:t>
            </w:r>
          </w:p>
        </w:tc>
        <w:tc>
          <w:tcPr>
            <w:tcW w:type="dxa" w:w="4703"/>
          </w:tcPr>
          <w:p>
            <w:r>
              <w:t>Email OTP, Mobile OTP, Password</w:t>
            </w:r>
          </w:p>
        </w:tc>
      </w:tr>
      <w:tr>
        <w:tc>
          <w:tcPr>
            <w:tcW w:type="dxa" w:w="4703"/>
          </w:tcPr>
          <w:p>
            <w:r>
              <w:t>Target Platforms</w:t>
            </w:r>
          </w:p>
        </w:tc>
        <w:tc>
          <w:tcPr>
            <w:tcW w:type="dxa" w:w="4703"/>
          </w:tcPr>
          <w:p>
            <w:r>
              <w:t>Android, iOS</w:t>
            </w:r>
          </w:p>
        </w:tc>
      </w:tr>
      <w:tr>
        <w:tc>
          <w:tcPr>
            <w:tcW w:type="dxa" w:w="4703"/>
          </w:tcPr>
          <w:p>
            <w:r>
              <w:t>Minimum Android SDK</w:t>
            </w:r>
          </w:p>
        </w:tc>
        <w:tc>
          <w:tcPr>
            <w:tcW w:type="dxa" w:w="4703"/>
          </w:tcPr>
          <w:p>
            <w:r>
              <w:t>21 (Android 5.0)</w:t>
            </w:r>
          </w:p>
        </w:tc>
      </w:tr>
      <w:tr>
        <w:tc>
          <w:tcPr>
            <w:tcW w:type="dxa" w:w="4703"/>
          </w:tcPr>
          <w:p>
            <w:r>
              <w:t>Minimum iOS Version</w:t>
            </w:r>
          </w:p>
        </w:tc>
        <w:tc>
          <w:tcPr>
            <w:tcW w:type="dxa" w:w="4703"/>
          </w:tcPr>
          <w:p>
            <w:r>
              <w:t>13.0</w:t>
            </w:r>
          </w:p>
        </w:tc>
      </w:tr>
      <w:tr>
        <w:tc>
          <w:tcPr>
            <w:tcW w:type="dxa" w:w="4703"/>
          </w:tcPr>
          <w:p>
            <w:r>
              <w:t>Database</w:t>
            </w:r>
          </w:p>
        </w:tc>
        <w:tc>
          <w:tcPr>
            <w:tcW w:type="dxa" w:w="4703"/>
          </w:tcPr>
          <w:p>
            <w:r>
              <w:t>MongoDB</w:t>
            </w:r>
          </w:p>
        </w:tc>
      </w:tr>
      <w:tr>
        <w:tc>
          <w:tcPr>
            <w:tcW w:type="dxa" w:w="4703"/>
          </w:tcPr>
          <w:p>
            <w:r>
              <w:t>Backend Framework</w:t>
            </w:r>
          </w:p>
        </w:tc>
        <w:tc>
          <w:tcPr>
            <w:tcW w:type="dxa" w:w="4703"/>
          </w:tcPr>
          <w:p>
            <w:r>
              <w:t>Node.js + Express</w:t>
            </w:r>
          </w:p>
        </w:tc>
      </w:tr>
      <w:tr>
        <w:tc>
          <w:tcPr>
            <w:tcW w:type="dxa" w:w="4703"/>
          </w:tcPr>
          <w:p>
            <w:r>
              <w:t>Payment Integration</w:t>
            </w:r>
          </w:p>
        </w:tc>
        <w:tc>
          <w:tcPr>
            <w:tcW w:type="dxa" w:w="4703"/>
          </w:tcPr>
          <w:p>
            <w:r>
              <w:t>Razorpay/Stripe</w:t>
            </w:r>
          </w:p>
        </w:tc>
      </w:tr>
      <w:tr>
        <w:tc>
          <w:tcPr>
            <w:tcW w:type="dxa" w:w="4703"/>
          </w:tcPr>
          <w:p>
            <w:r>
              <w:t>Image Handling</w:t>
            </w:r>
          </w:p>
        </w:tc>
        <w:tc>
          <w:tcPr>
            <w:tcW w:type="dxa" w:w="4703"/>
          </w:tcPr>
          <w:p>
            <w:r>
              <w:t>React Native Image Picker</w:t>
            </w:r>
          </w:p>
        </w:tc>
      </w:tr>
    </w:tbl>
    <w:p>
      <w:r>
        <w:br/>
      </w:r>
    </w:p>
    <w:p>
      <w:r>
        <w:t>The application follows a modular architecture with clear separation of concerns between presentation, business logic, and data layers. The frontend is built using functional components with React hooks for state management, ensuring code reusability and maintainability.</w:t>
      </w:r>
      <w:r>
        <w:br/>
        <w:br/>
        <w:t>The API communication layer is abstracted through a dedicated service module that handles all HTTP requests and responses. This approach allows for centralized error handling, request/response logging, and easy modification of API endpoints without affecting the rest of the application code.</w:t>
      </w:r>
    </w:p>
    <w:p>
      <w:r>
        <w:br w:type="page"/>
      </w:r>
    </w:p>
    <w:p>
      <w:pPr>
        <w:pStyle w:val="Heading1"/>
      </w:pPr>
      <w:r>
        <w:t>2. LITERATURE SURVEY</w:t>
      </w:r>
    </w:p>
    <w:p>
      <w:r>
        <w:br/>
      </w:r>
    </w:p>
    <w:p>
      <w:r>
        <w:t>The development of mobile travel applications has been the subject of extensive research and development efforts over the past two decades. This chapter presents a comprehensive review of the literature related to travel booking applications, mobile development frameworks, and the technological foundations upon which TripBng is built.</w:t>
      </w:r>
    </w:p>
    <w:p>
      <w:r>
        <w:br/>
      </w:r>
    </w:p>
    <w:p>
      <w:r>
        <w:t>React Native, the framework used for developing TripBng, was first introduced by Facebook (now Meta) in 2015. Since its inception, it has gained significant traction in the mobile development community due to its ability to create truly native mobile applications using JavaScript and React.</w:t>
      </w:r>
    </w:p>
    <w:p>
      <w:r>
        <w:br/>
      </w:r>
    </w:p>
    <w:p>
      <w:r>
        <w:t>The concept of mobile-first design has become increasingly important in application development. Research by Google indicates that mobile users have different interaction patterns compared to desktop users, with a preference for touch-based interfaces, simplified navigation, and offline capabilities.</w:t>
      </w:r>
    </w:p>
    <w:p>
      <w:r>
        <w:br/>
      </w:r>
    </w:p>
    <w:p>
      <w:r>
        <w:t>Authentication in mobile applications has evolved significantly from simple username-password combinations to more sophisticated methods including biometrics, OTPs, and federated identity systems. The Multi-Factor Authentication (MFA) approach implemented in TripBng represents the current best practice in application security.</w:t>
      </w:r>
    </w:p>
    <w:p>
      <w:r>
        <w:br/>
      </w:r>
    </w:p>
    <w:p>
      <w:r>
        <w:t>The travel booking industry has seen a significant transformation with the adoption of RESTful APIs for backend services. This architectural style enables loose coupling between the frontend and backend systems, allowing for independent scaling and evolution of each layer.</w:t>
      </w:r>
    </w:p>
    <w:p>
      <w:r>
        <w:br/>
      </w:r>
    </w:p>
    <w:p>
      <w:r>
        <w:t>State management in React Native applications has been a topic of extensive discussion in the developer community. While complex applications often require dedicated state management libraries like Redux or MobX, the simplicity of TripBng allows for effective state management using React built-in hooks.</w:t>
      </w:r>
    </w:p>
    <w:p>
      <w:r>
        <w:br/>
      </w:r>
    </w:p>
    <w:p>
      <w:r>
        <w:t>User interface design for travel applications requires careful consideration of information architecture and visual hierarchy. Research in human-computer interaction suggests that travel booking applications should minimize the number of steps required to complete a booking.</w:t>
      </w:r>
    </w:p>
    <w:p>
      <w:r>
        <w:br/>
      </w:r>
    </w:p>
    <w:p>
      <w:r>
        <w:t>Error handling and user feedback are critical aspects of mobile application development. Poor error handling can lead to user frustration and abandonment of the booking process. TripBng implements comprehensive error handling at both the API communication layer and the UI layer.</w:t>
      </w:r>
    </w:p>
    <w:p>
      <w:r>
        <w:br/>
      </w:r>
    </w:p>
    <w:p>
      <w:r>
        <w:t>The literature on mobile application performance optimization emphasizes the importance of efficient resource loading, image optimization, and lazy loading of components. TripBng incorporates these best practices through optimized image handling and efficient list rendering.</w:t>
      </w:r>
    </w:p>
    <w:p>
      <w:r>
        <w:br/>
      </w:r>
    </w:p>
    <w:p>
      <w:r>
        <w:t>Testing methodologies for mobile applications include unit testing, integration testing, and end-to-end testing. TripBng has been designed with testability in mind, with clear separation between components and business logic that facilitates unit testing.</w:t>
      </w:r>
    </w:p>
    <w:p>
      <w:r>
        <w:br w:type="page"/>
      </w:r>
    </w:p>
    <w:p>
      <w:pPr>
        <w:pStyle w:val="Heading1"/>
      </w:pPr>
      <w:r>
        <w:t>3. SYSTEM ANALYSIS</w:t>
      </w:r>
    </w:p>
    <w:p>
      <w:pPr>
        <w:pStyle w:val="Heading2"/>
      </w:pPr>
      <w:r>
        <w:t>3.1 Existing System</w:t>
      </w:r>
    </w:p>
    <w:p>
      <w:r>
        <w:br/>
      </w:r>
    </w:p>
    <w:p>
      <w:r>
        <w:t>The existing landscape of travel booking applications includes both web-based platforms and mobile applications offered by various service providers. Major players in the market include MakeMyTrip, Goibibo, Yatra, Booking.com, and Agoda.</w:t>
      </w:r>
    </w:p>
    <w:p>
      <w:r>
        <w:br/>
      </w:r>
    </w:p>
    <w:p>
      <w:r>
        <w:t>MakeMyTrip, one of the largest online travel companies in India, offers flights, hotels, and holiday packages through both web and mobile platforms. The application features a comprehensive search interface with extensive filtering options.</w:t>
      </w:r>
    </w:p>
    <w:p>
      <w:r>
        <w:br/>
      </w:r>
    </w:p>
    <w:p>
      <w:r>
        <w:t>Goibibo, another prominent player in the Indian travel market, differentiates itself through its offers system that provides guaranteed discounts on bookings. The application integrates bus booking and cab services alongside flights and hotels.</w:t>
      </w:r>
    </w:p>
    <w:p>
      <w:r>
        <w:br/>
      </w:r>
    </w:p>
    <w:p>
      <w:r>
        <w:t>Internationally, Booking.com dominates the hotel booking segment with its vast inventory of properties across the globe. The application excels in providing detailed hotel information, user reviews, and flexible cancellation policies.</w:t>
      </w:r>
    </w:p>
    <w:p>
      <w:r>
        <w:br/>
      </w:r>
    </w:p>
    <w:p>
      <w:r>
        <w:t>Airline-specific applications from carriers like Emirates, Qatar Airways, and domestic airlines offer direct booking capabilities with advantages such as seat selection and mileage redemption. However, these applications are limited to a single airline.</w:t>
      </w:r>
    </w:p>
    <w:p>
      <w:pPr>
        <w:pStyle w:val="Heading2"/>
      </w:pPr>
      <w:r>
        <w:t>3.2 Limitations of the Existing System</w:t>
      </w:r>
    </w:p>
    <w:p>
      <w:r>
        <w:br/>
      </w:r>
    </w:p>
    <w:p>
      <w:r>
        <w:t>Despite the sophistication of existing travel booking applications, several limitations persist that create opportunities for improvement:</w:t>
        <w:br/>
        <w:br/>
      </w:r>
    </w:p>
    <w:p>
      <w:r>
        <w:t>Fragmentation of Services: Most existing applications focus either on flights or hotels, requiring users to use multiple applications or websites to plan complete trips.</w:t>
      </w:r>
    </w:p>
    <w:p>
      <w:r>
        <w:t>Complex User Interfaces: Many existing applications suffer from feature overload, presenting users with numerous options, promotions, and upsells that distract from the core booking task.</w:t>
      </w:r>
    </w:p>
    <w:p>
      <w:r>
        <w:t>Limited Customization: Existing applications often lack personalization features that would allow users to save their preferences, frequent routes, or preferred hotels.</w:t>
      </w:r>
    </w:p>
    <w:p>
      <w:r>
        <w:t>Authentication Friction: While many applications support social login or quick login via OTP, the process is often inconsistent across different parts of the application.</w:t>
      </w:r>
    </w:p>
    <w:p>
      <w:r>
        <w:t>Offline Limitations: Most travel applications require constant network connectivity, limiting their usefulness in areas with poor network coverage.</w:t>
      </w:r>
    </w:p>
    <w:p>
      <w:pPr>
        <w:pStyle w:val="Heading2"/>
      </w:pPr>
      <w:r>
        <w:t>3.3 Proposed System</w:t>
      </w:r>
    </w:p>
    <w:p>
      <w:r>
        <w:br/>
      </w:r>
    </w:p>
    <w:p>
      <w:r>
        <w:t>The TripBng application proposes to address the limitations of existing systems through a carefully designed mobile application that combines functionality with simplicity. The proposed system architecture consists of three main layers:</w:t>
        <w:br/>
        <w:br/>
      </w:r>
    </w:p>
    <w:p>
      <w:r>
        <w:br/>
        <w:t>Frontend Layer (Mobile Application):</w:t>
      </w:r>
    </w:p>
    <w:p>
      <w:r>
        <w:t>The React Native-based mobile application serves as the primary user interface. Built with modern React practices including functional components and hooks, the frontend provides a responsive and intuitive user experience.</w:t>
      </w:r>
    </w:p>
    <w:p>
      <w:r>
        <w:t>- Authentication Module: Supports multiple login methods including email OTP, mobile OTP, and password-based registration</w:t>
      </w:r>
    </w:p>
    <w:p>
      <w:r>
        <w:t>- Search Module: Enables searching for flights and hotels with comprehensive filtering options</w:t>
      </w:r>
    </w:p>
    <w:p>
      <w:r>
        <w:t>- Booking Module: Handles the complete booking flow from search to confirmation</w:t>
      </w:r>
    </w:p>
    <w:p>
      <w:r>
        <w:t>- Payment Module: Integrates with payment gateways for secure transaction processing</w:t>
      </w:r>
    </w:p>
    <w:p>
      <w:r>
        <w:t>- User Profile Module: Manages user accounts, booking history, and preferences</w:t>
      </w:r>
    </w:p>
    <w:p>
      <w:r>
        <w:br/>
        <w:t>Backend Layer (API Services):</w:t>
      </w:r>
    </w:p>
    <w:tbl>
      <w:tblPr>
        <w:tblStyle w:val="TableGrid"/>
        <w:tblW w:type="auto" w:w="0"/>
        <w:tblLook w:firstColumn="1" w:firstRow="1" w:lastColumn="0" w:lastRow="0" w:noHBand="0" w:noVBand="1" w:val="04A0"/>
      </w:tblPr>
      <w:tblGrid>
        <w:gridCol w:w="4703"/>
        <w:gridCol w:w="4703"/>
      </w:tblGrid>
      <w:tr>
        <w:tc>
          <w:tcPr>
            <w:tcW w:type="dxa" w:w="4703"/>
          </w:tcPr>
          <w:p>
            <w:r>
              <w:t>Service</w:t>
            </w:r>
          </w:p>
        </w:tc>
        <w:tc>
          <w:tcPr>
            <w:tcW w:type="dxa" w:w="4703"/>
          </w:tcPr>
          <w:p>
            <w:r>
              <w:t>Description</w:t>
            </w:r>
          </w:p>
        </w:tc>
      </w:tr>
      <w:tr>
        <w:tc>
          <w:tcPr>
            <w:tcW w:type="dxa" w:w="4703"/>
          </w:tcPr>
          <w:p>
            <w:r>
              <w:t>Auth Service</w:t>
            </w:r>
          </w:p>
        </w:tc>
        <w:tc>
          <w:tcPr>
            <w:tcW w:type="dxa" w:w="4703"/>
          </w:tcPr>
          <w:p>
            <w:r>
              <w:t>Handles user authentication and token management</w:t>
            </w:r>
          </w:p>
        </w:tc>
      </w:tr>
      <w:tr>
        <w:tc>
          <w:tcPr>
            <w:tcW w:type="dxa" w:w="4703"/>
          </w:tcPr>
          <w:p>
            <w:r>
              <w:t>Flight Service</w:t>
            </w:r>
          </w:p>
        </w:tc>
        <w:tc>
          <w:tcPr>
            <w:tcW w:type="dxa" w:w="4703"/>
          </w:tcPr>
          <w:p>
            <w:r>
              <w:t>Manages flight search and booking operations</w:t>
            </w:r>
          </w:p>
        </w:tc>
      </w:tr>
      <w:tr>
        <w:tc>
          <w:tcPr>
            <w:tcW w:type="dxa" w:w="4703"/>
          </w:tcPr>
          <w:p>
            <w:r>
              <w:t>Hotel Service</w:t>
            </w:r>
          </w:p>
        </w:tc>
        <w:tc>
          <w:tcPr>
            <w:tcW w:type="dxa" w:w="4703"/>
          </w:tcPr>
          <w:p>
            <w:r>
              <w:t>Handles hotel inventory and booking</w:t>
            </w:r>
          </w:p>
        </w:tc>
      </w:tr>
      <w:tr>
        <w:tc>
          <w:tcPr>
            <w:tcW w:type="dxa" w:w="4703"/>
          </w:tcPr>
          <w:p>
            <w:r>
              <w:t>Booking Service</w:t>
            </w:r>
          </w:p>
        </w:tc>
        <w:tc>
          <w:tcPr>
            <w:tcW w:type="dxa" w:w="4703"/>
          </w:tcPr>
          <w:p>
            <w:r>
              <w:t>Manages booking lifecycle and notifications</w:t>
            </w:r>
          </w:p>
        </w:tc>
      </w:tr>
      <w:tr>
        <w:tc>
          <w:tcPr>
            <w:tcW w:type="dxa" w:w="4703"/>
          </w:tcPr>
          <w:p>
            <w:r>
              <w:t>Payment Service</w:t>
            </w:r>
          </w:p>
        </w:tc>
        <w:tc>
          <w:tcPr>
            <w:tcW w:type="dxa" w:w="4703"/>
          </w:tcPr>
          <w:p>
            <w:r>
              <w:t>Processes payments and refunds</w:t>
            </w:r>
          </w:p>
        </w:tc>
      </w:tr>
    </w:tbl>
    <w:p>
      <w:r>
        <w:br/>
        <w:t>Database Layer:</w:t>
      </w:r>
    </w:p>
    <w:p>
      <w:r>
        <w:t>MongoDB serves as the primary database, providing flexible schema design that can accommodate diverse data types required for travel booking.</w:t>
      </w:r>
    </w:p>
    <w:p>
      <w:r>
        <w:br/>
      </w:r>
    </w:p>
    <w:p>
      <w:pPr>
        <w:pStyle w:val="Heading2"/>
      </w:pPr>
      <w:r>
        <w:t>3.4 Advantages of the Proposed System</w:t>
      </w:r>
    </w:p>
    <w:p>
      <w:r>
        <w:br/>
      </w:r>
    </w:p>
    <w:p>
      <w:r>
        <w:t>The TripBng application offers several advantages over existing solutions:</w:t>
        <w:br/>
        <w:br/>
      </w:r>
    </w:p>
    <w:tbl>
      <w:tblPr>
        <w:tblStyle w:val="TableGrid"/>
        <w:tblW w:type="auto" w:w="0"/>
        <w:tblLook w:firstColumn="1" w:firstRow="1" w:lastColumn="0" w:lastRow="0" w:noHBand="0" w:noVBand="1" w:val="04A0"/>
      </w:tblPr>
      <w:tblGrid>
        <w:gridCol w:w="4703"/>
        <w:gridCol w:w="4703"/>
      </w:tblGrid>
      <w:tr>
        <w:tc>
          <w:tcPr>
            <w:tcW w:type="dxa" w:w="4703"/>
          </w:tcPr>
          <w:p>
            <w:r>
              <w:t>Advantage</w:t>
            </w:r>
          </w:p>
        </w:tc>
        <w:tc>
          <w:tcPr>
            <w:tcW w:type="dxa" w:w="4703"/>
          </w:tcPr>
          <w:p>
            <w:r>
              <w:t>Description</w:t>
            </w:r>
          </w:p>
        </w:tc>
      </w:tr>
      <w:tr>
        <w:tc>
          <w:tcPr>
            <w:tcW w:type="dxa" w:w="4703"/>
          </w:tcPr>
          <w:p>
            <w:r>
              <w:t>Unified Platform</w:t>
            </w:r>
          </w:p>
        </w:tc>
        <w:tc>
          <w:tcPr>
            <w:tcW w:type="dxa" w:w="4703"/>
          </w:tcPr>
          <w:p>
            <w:r>
              <w:t>Single application for both flight and hotel bookings</w:t>
            </w:r>
          </w:p>
        </w:tc>
      </w:tr>
      <w:tr>
        <w:tc>
          <w:tcPr>
            <w:tcW w:type="dxa" w:w="4703"/>
          </w:tcPr>
          <w:p>
            <w:r>
              <w:t>Modern UI/UX</w:t>
            </w:r>
          </w:p>
        </w:tc>
        <w:tc>
          <w:tcPr>
            <w:tcW w:type="dxa" w:w="4703"/>
          </w:tcPr>
          <w:p>
            <w:r>
              <w:t>Clean, intuitive interface with minimal clutter</w:t>
            </w:r>
          </w:p>
        </w:tc>
      </w:tr>
      <w:tr>
        <w:tc>
          <w:tcPr>
            <w:tcW w:type="dxa" w:w="4703"/>
          </w:tcPr>
          <w:p>
            <w:r>
              <w:t>Multiple Auth Options</w:t>
            </w:r>
          </w:p>
        </w:tc>
        <w:tc>
          <w:tcPr>
            <w:tcW w:type="dxa" w:w="4703"/>
          </w:tcPr>
          <w:p>
            <w:r>
              <w:t>Flexible authentication methods including OTP</w:t>
            </w:r>
          </w:p>
        </w:tc>
      </w:tr>
      <w:tr>
        <w:tc>
          <w:tcPr>
            <w:tcW w:type="dxa" w:w="4703"/>
          </w:tcPr>
          <w:p>
            <w:r>
              <w:t>Secure Token Storage</w:t>
            </w:r>
          </w:p>
        </w:tc>
        <w:tc>
          <w:tcPr>
            <w:tcW w:type="dxa" w:w="4703"/>
          </w:tcPr>
          <w:p>
            <w:r>
              <w:t>Safe credential management using AsyncStorage</w:t>
            </w:r>
          </w:p>
        </w:tc>
      </w:tr>
      <w:tr>
        <w:tc>
          <w:tcPr>
            <w:tcW w:type="dxa" w:w="4703"/>
          </w:tcPr>
          <w:p>
            <w:r>
              <w:t>Real-time Updates</w:t>
            </w:r>
          </w:p>
        </w:tc>
        <w:tc>
          <w:tcPr>
            <w:tcW w:type="dxa" w:w="4703"/>
          </w:tcPr>
          <w:p>
            <w:r>
              <w:t>Live pricing and availability information</w:t>
            </w:r>
          </w:p>
        </w:tc>
      </w:tr>
      <w:tr>
        <w:tc>
          <w:tcPr>
            <w:tcW w:type="dxa" w:w="4703"/>
          </w:tcPr>
          <w:p>
            <w:r>
              <w:t>Personalized Experience</w:t>
            </w:r>
          </w:p>
        </w:tc>
        <w:tc>
          <w:tcPr>
            <w:tcW w:type="dxa" w:w="4703"/>
          </w:tcPr>
          <w:p>
            <w:r>
              <w:t>Save preferences and booking history</w:t>
            </w:r>
          </w:p>
        </w:tc>
      </w:tr>
      <w:tr>
        <w:tc>
          <w:tcPr>
            <w:tcW w:type="dxa" w:w="4703"/>
          </w:tcPr>
          <w:p>
            <w:r>
              <w:t>Cross-Platform</w:t>
            </w:r>
          </w:p>
        </w:tc>
        <w:tc>
          <w:tcPr>
            <w:tcW w:type="dxa" w:w="4703"/>
          </w:tcPr>
          <w:p>
            <w:r>
              <w:t>Runs on both Android and iOS devices</w:t>
            </w:r>
          </w:p>
        </w:tc>
      </w:tr>
      <w:tr>
        <w:tc>
          <w:tcPr>
            <w:tcW w:type="dxa" w:w="4703"/>
          </w:tcPr>
          <w:p>
            <w:r>
              <w:t>Modular Architecture</w:t>
            </w:r>
          </w:p>
        </w:tc>
        <w:tc>
          <w:tcPr>
            <w:tcW w:type="dxa" w:w="4703"/>
          </w:tcPr>
          <w:p>
            <w:r>
              <w:t>Easy to maintain and extend</w:t>
            </w:r>
          </w:p>
        </w:tc>
      </w:tr>
      <w:tr>
        <w:tc>
          <w:tcPr>
            <w:tcW w:type="dxa" w:w="4703"/>
          </w:tcPr>
          <w:p>
            <w:r>
              <w:t>Offline Capability</w:t>
            </w:r>
          </w:p>
        </w:tc>
        <w:tc>
          <w:tcPr>
            <w:tcW w:type="dxa" w:w="4703"/>
          </w:tcPr>
          <w:p>
            <w:r>
              <w:t>Caching of essential data for offline access</w:t>
            </w:r>
          </w:p>
        </w:tc>
      </w:tr>
      <w:tr>
        <w:tc>
          <w:tcPr>
            <w:tcW w:type="dxa" w:w="4703"/>
          </w:tcPr>
          <w:p>
            <w:r>
              <w:t>Performance Optimized</w:t>
            </w:r>
          </w:p>
        </w:tc>
        <w:tc>
          <w:tcPr>
            <w:tcW w:type="dxa" w:w="4703"/>
          </w:tcPr>
          <w:p>
            <w:r>
              <w:t>Fast loading and smooth navigation</w:t>
            </w:r>
          </w:p>
        </w:tc>
      </w:tr>
    </w:tbl>
    <w:p>
      <w:r>
        <w:br w:type="page"/>
      </w:r>
    </w:p>
    <w:p>
      <w:pPr>
        <w:pStyle w:val="Heading1"/>
      </w:pPr>
      <w:r>
        <w:t>4. SYSTEM DESIGN</w:t>
      </w:r>
    </w:p>
    <w:p>
      <w:pPr>
        <w:pStyle w:val="Heading2"/>
      </w:pPr>
      <w:r>
        <w:t>4.1 High Level Design (Architectural)</w:t>
      </w:r>
    </w:p>
    <w:p>
      <w:r>
        <w:br/>
      </w:r>
    </w:p>
    <w:p>
      <w:r>
        <w:t>The TripBng application follows a three-tier client-server architecture that separates presentation, business logic, and data management into distinct layers. This architectural approach ensures maintainability, scalability, and testability of the application.</w:t>
      </w:r>
    </w:p>
    <w:p>
      <w:r>
        <w:br/>
        <w:t>4.1.1 System Architecture Overview</w:t>
        <w:br/>
      </w:r>
    </w:p>
    <w:p>
      <w:r>
        <w:t>The overall system architecture consists of the following components: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Technology</w:t>
            </w:r>
          </w:p>
        </w:tc>
        <w:tc>
          <w:tcPr>
            <w:tcW w:type="dxa" w:w="3135"/>
          </w:tcPr>
          <w:p>
            <w:r>
              <w:rPr>
                <w:b/>
              </w:rPr>
              <w:t>Responsibility</w:t>
            </w:r>
          </w:p>
        </w:tc>
      </w:tr>
      <w:tr>
        <w:tc>
          <w:tcPr>
            <w:tcW w:type="dxa" w:w="3135"/>
          </w:tcPr>
          <w:p>
            <w:r>
              <w:t>Presentation</w:t>
            </w:r>
          </w:p>
        </w:tc>
        <w:tc>
          <w:tcPr>
            <w:tcW w:type="dxa" w:w="3135"/>
          </w:tcPr>
          <w:p>
            <w:r>
              <w:t>React Native</w:t>
            </w:r>
          </w:p>
        </w:tc>
        <w:tc>
          <w:tcPr>
            <w:tcW w:type="dxa" w:w="3135"/>
          </w:tcPr>
          <w:p>
            <w:r>
              <w:t>User interface and interaction</w:t>
            </w:r>
          </w:p>
        </w:tc>
      </w:tr>
      <w:tr>
        <w:tc>
          <w:tcPr>
            <w:tcW w:type="dxa" w:w="3135"/>
          </w:tcPr>
          <w:p>
            <w:r>
              <w:t>Business Logic</w:t>
            </w:r>
          </w:p>
        </w:tc>
        <w:tc>
          <w:tcPr>
            <w:tcW w:type="dxa" w:w="3135"/>
          </w:tcPr>
          <w:p>
            <w:r>
              <w:t>JavaScript/React</w:t>
            </w:r>
          </w:p>
        </w:tc>
        <w:tc>
          <w:tcPr>
            <w:tcW w:type="dxa" w:w="3135"/>
          </w:tcPr>
          <w:p>
            <w:r>
              <w:t>Application logic and data processing</w:t>
            </w:r>
          </w:p>
        </w:tc>
      </w:tr>
      <w:tr>
        <w:tc>
          <w:tcPr>
            <w:tcW w:type="dxa" w:w="3135"/>
          </w:tcPr>
          <w:p>
            <w:r>
              <w:t>Data Access</w:t>
            </w:r>
          </w:p>
        </w:tc>
        <w:tc>
          <w:tcPr>
            <w:tcW w:type="dxa" w:w="3135"/>
          </w:tcPr>
          <w:p>
            <w:r>
              <w:t>Axios + AsyncStorage</w:t>
            </w:r>
          </w:p>
        </w:tc>
        <w:tc>
          <w:tcPr>
            <w:tcW w:type="dxa" w:w="3135"/>
          </w:tcPr>
          <w:p>
            <w:r>
              <w:t>API communication and local storage</w:t>
            </w:r>
          </w:p>
        </w:tc>
      </w:tr>
      <w:tr>
        <w:tc>
          <w:tcPr>
            <w:tcW w:type="dxa" w:w="3135"/>
          </w:tcPr>
          <w:p>
            <w:r>
              <w:t>API Gateway</w:t>
            </w:r>
          </w:p>
        </w:tc>
        <w:tc>
          <w:tcPr>
            <w:tcW w:type="dxa" w:w="3135"/>
          </w:tcPr>
          <w:p>
            <w:r>
              <w:t>Express.js</w:t>
            </w:r>
          </w:p>
        </w:tc>
        <w:tc>
          <w:tcPr>
            <w:tcW w:type="dxa" w:w="3135"/>
          </w:tcPr>
          <w:p>
            <w:r>
              <w:t>Request routing and middleware</w:t>
            </w:r>
          </w:p>
        </w:tc>
      </w:tr>
      <w:tr>
        <w:tc>
          <w:tcPr>
            <w:tcW w:type="dxa" w:w="3135"/>
          </w:tcPr>
          <w:p>
            <w:r>
              <w:t>Backend Services</w:t>
            </w:r>
          </w:p>
        </w:tc>
        <w:tc>
          <w:tcPr>
            <w:tcW w:type="dxa" w:w="3135"/>
          </w:tcPr>
          <w:p>
            <w:r>
              <w:t>Node.js</w:t>
            </w:r>
          </w:p>
        </w:tc>
        <w:tc>
          <w:tcPr>
            <w:tcW w:type="dxa" w:w="3135"/>
          </w:tcPr>
          <w:p>
            <w:r>
              <w:t>Business logic implementation</w:t>
            </w:r>
          </w:p>
        </w:tc>
      </w:tr>
      <w:tr>
        <w:tc>
          <w:tcPr>
            <w:tcW w:type="dxa" w:w="3135"/>
          </w:tcPr>
          <w:p>
            <w:r>
              <w:t>Database</w:t>
            </w:r>
          </w:p>
        </w:tc>
        <w:tc>
          <w:tcPr>
            <w:tcW w:type="dxa" w:w="3135"/>
          </w:tcPr>
          <w:p>
            <w:r>
              <w:t>MongoDB</w:t>
            </w:r>
          </w:p>
        </w:tc>
        <w:tc>
          <w:tcPr>
            <w:tcW w:type="dxa" w:w="3135"/>
          </w:tcPr>
          <w:p>
            <w:r>
              <w:t>Persistent data storage</w:t>
            </w:r>
          </w:p>
        </w:tc>
      </w:tr>
      <w:tr>
        <w:tc>
          <w:tcPr>
            <w:tcW w:type="dxa" w:w="3135"/>
          </w:tcPr>
          <w:p>
            <w:r>
              <w:t>Authentication</w:t>
            </w:r>
          </w:p>
        </w:tc>
        <w:tc>
          <w:tcPr>
            <w:tcW w:type="dxa" w:w="3135"/>
          </w:tcPr>
          <w:p>
            <w:r>
              <w:t>JWT Tokens</w:t>
            </w:r>
          </w:p>
        </w:tc>
        <w:tc>
          <w:tcPr>
            <w:tcW w:type="dxa" w:w="3135"/>
          </w:tcPr>
          <w:p>
            <w:r>
              <w:t>User authentication and authorization</w:t>
            </w:r>
          </w:p>
        </w:tc>
      </w:tr>
      <w:tr>
        <w:tc>
          <w:tcPr>
            <w:tcW w:type="dxa" w:w="3135"/>
          </w:tcPr>
          <w:p>
            <w:r>
              <w:t>External Services</w:t>
            </w:r>
          </w:p>
        </w:tc>
        <w:tc>
          <w:tcPr>
            <w:tcW w:type="dxa" w:w="3135"/>
          </w:tcPr>
          <w:p>
            <w:r>
              <w:t>Payment Gateways</w:t>
            </w:r>
          </w:p>
        </w:tc>
        <w:tc>
          <w:tcPr>
            <w:tcW w:type="dxa" w:w="3135"/>
          </w:tcPr>
          <w:p>
            <w:r>
              <w:t>Payment processing</w:t>
            </w:r>
          </w:p>
        </w:tc>
      </w:tr>
    </w:tbl>
    <w:p>
      <w:r>
        <w:br/>
        <w:t>4.1.2 Frontend Architecture</w:t>
        <w:br/>
      </w:r>
    </w:p>
    <w:p>
      <w:r>
        <w:t>The React Native frontend follows a component-based architecture with the following key design patterns:</w:t>
        <w:br/>
        <w:br/>
      </w:r>
    </w:p>
    <w:p>
      <w:r>
        <w:t>Component Hierarchy:</w:t>
      </w:r>
    </w:p>
    <w:p>
      <w:r>
        <w:t>The application is structured with a clear parent-child relationship between components. At the top level, the App component wraps the NavigationContainer which manages all navigation flows.</w:t>
      </w:r>
    </w:p>
    <w:p>
      <w:r>
        <w:t>State Management Approach:</w:t>
      </w:r>
    </w:p>
    <w:p>
      <w:r>
        <w:t>TripBng uses a combination of local component state (useState) and shared state (useReducer with Context API) for state management. AsyncStorage is used for persisting sensitive data like authentication tokens and user preferences.</w:t>
      </w:r>
    </w:p>
    <w:p>
      <w:r>
        <w:t>API Communication:</w:t>
      </w:r>
    </w:p>
    <w:p>
      <w:r>
        <w:t>All API communication is centralized through a dedicated apiService module. This module uses Axios for HTTP requests and includes interceptors for automatically adding authentication tokens.</w:t>
      </w:r>
    </w:p>
    <w:p>
      <w:r>
        <w:br/>
        <w:t>4.1.3 Backend Architecture</w:t>
        <w:br/>
      </w:r>
    </w:p>
    <w:p>
      <w:r>
        <w:t>The backend API is built using Node.js with Express framework, following RESTful design principles. The modular structure separates different functional areas into distinct routes and controllers.</w:t>
      </w:r>
    </w:p>
    <w:p>
      <w:r>
        <w:t>- /auth/* - Authentication endpoints</w:t>
      </w:r>
    </w:p>
    <w:p>
      <w:r>
        <w:t>- /flights/* - Flight search and booking endpoints</w:t>
      </w:r>
    </w:p>
    <w:p>
      <w:r>
        <w:t>- /hotels/* - Hotel search and booking endpoints</w:t>
      </w:r>
    </w:p>
    <w:p>
      <w:r>
        <w:t>- /bookings/* - Booking management endpoints</w:t>
      </w:r>
    </w:p>
    <w:p>
      <w:r>
        <w:t>- /user/* - User profile and preferences endpoints</w:t>
      </w:r>
    </w:p>
    <w:p>
      <w:r>
        <w:br/>
        <w:t>4.1.4 Database Design</w:t>
        <w:br/>
      </w:r>
    </w:p>
    <w:p>
      <w:r>
        <w:t>MongoDB is used as the primary database with the following main collections:</w:t>
        <w:br/>
        <w:br/>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Collection</w:t>
            </w:r>
          </w:p>
        </w:tc>
        <w:tc>
          <w:tcPr>
            <w:tcW w:type="dxa" w:w="3135"/>
          </w:tcPr>
          <w:p>
            <w:r>
              <w:rPr>
                <w:b/>
              </w:rPr>
              <w:t>Purpose</w:t>
            </w:r>
          </w:p>
        </w:tc>
        <w:tc>
          <w:tcPr>
            <w:tcW w:type="dxa" w:w="3135"/>
          </w:tcPr>
          <w:p>
            <w:r>
              <w:rPr>
                <w:b/>
              </w:rPr>
              <w:t>Key Fields</w:t>
            </w:r>
          </w:p>
        </w:tc>
      </w:tr>
      <w:tr>
        <w:tc>
          <w:tcPr>
            <w:tcW w:type="dxa" w:w="3135"/>
          </w:tcPr>
          <w:p>
            <w:r>
              <w:t>users</w:t>
            </w:r>
          </w:p>
        </w:tc>
        <w:tc>
          <w:tcPr>
            <w:tcW w:type="dxa" w:w="3135"/>
          </w:tcPr>
          <w:p>
            <w:r>
              <w:t>User accounts</w:t>
            </w:r>
          </w:p>
        </w:tc>
        <w:tc>
          <w:tcPr>
            <w:tcW w:type="dxa" w:w="3135"/>
          </w:tcPr>
          <w:p>
            <w:r>
              <w:t>email, mobile, name</w:t>
            </w:r>
          </w:p>
        </w:tc>
      </w:tr>
      <w:tr>
        <w:tc>
          <w:tcPr>
            <w:tcW w:type="dxa" w:w="3135"/>
          </w:tcPr>
          <w:p>
            <w:r>
              <w:t>bookings</w:t>
            </w:r>
          </w:p>
        </w:tc>
        <w:tc>
          <w:tcPr>
            <w:tcW w:type="dxa" w:w="3135"/>
          </w:tcPr>
          <w:p>
            <w:r>
              <w:t>All bookings</w:t>
            </w:r>
          </w:p>
        </w:tc>
        <w:tc>
          <w:tcPr>
            <w:tcW w:type="dxa" w:w="3135"/>
          </w:tcPr>
          <w:p>
            <w:r>
              <w:t>user_id, type, status</w:t>
            </w:r>
          </w:p>
        </w:tc>
      </w:tr>
      <w:tr>
        <w:tc>
          <w:tcPr>
            <w:tcW w:type="dxa" w:w="3135"/>
          </w:tcPr>
          <w:p>
            <w:r>
              <w:t>flights</w:t>
            </w:r>
          </w:p>
        </w:tc>
        <w:tc>
          <w:tcPr>
            <w:tcW w:type="dxa" w:w="3135"/>
          </w:tcPr>
          <w:p>
            <w:r>
              <w:t>Flight inventory</w:t>
            </w:r>
          </w:p>
        </w:tc>
        <w:tc>
          <w:tcPr>
            <w:tcW w:type="dxa" w:w="3135"/>
          </w:tcPr>
          <w:p>
            <w:r>
              <w:t>flight_number, route, pricing</w:t>
            </w:r>
          </w:p>
        </w:tc>
      </w:tr>
      <w:tr>
        <w:tc>
          <w:tcPr>
            <w:tcW w:type="dxa" w:w="3135"/>
          </w:tcPr>
          <w:p>
            <w:r>
              <w:t>hotels</w:t>
            </w:r>
          </w:p>
        </w:tc>
        <w:tc>
          <w:tcPr>
            <w:tcW w:type="dxa" w:w="3135"/>
          </w:tcPr>
          <w:p>
            <w:r>
              <w:t>Hotel inventory</w:t>
            </w:r>
          </w:p>
        </w:tc>
        <w:tc>
          <w:tcPr>
            <w:tcW w:type="dxa" w:w="3135"/>
          </w:tcPr>
          <w:p>
            <w:r>
              <w:t>name, location, rooms</w:t>
            </w:r>
          </w:p>
        </w:tc>
      </w:tr>
      <w:tr>
        <w:tc>
          <w:tcPr>
            <w:tcW w:type="dxa" w:w="3135"/>
          </w:tcPr>
          <w:p>
            <w:r>
              <w:t>wishlists</w:t>
            </w:r>
          </w:p>
        </w:tc>
        <w:tc>
          <w:tcPr>
            <w:tcW w:type="dxa" w:w="3135"/>
          </w:tcPr>
          <w:p>
            <w:r>
              <w:t>User saved items</w:t>
            </w:r>
          </w:p>
        </w:tc>
        <w:tc>
          <w:tcPr>
            <w:tcW w:type="dxa" w:w="3135"/>
          </w:tcPr>
          <w:p>
            <w:r>
              <w:t>user_id, item_type</w:t>
            </w:r>
          </w:p>
        </w:tc>
      </w:tr>
      <w:tr>
        <w:tc>
          <w:tcPr>
            <w:tcW w:type="dxa" w:w="3135"/>
          </w:tcPr>
          <w:p>
            <w:r>
              <w:t>notifications</w:t>
            </w:r>
          </w:p>
        </w:tc>
        <w:tc>
          <w:tcPr>
            <w:tcW w:type="dxa" w:w="3135"/>
          </w:tcPr>
          <w:p>
            <w:r>
              <w:t>User notifications</w:t>
            </w:r>
          </w:p>
        </w:tc>
        <w:tc>
          <w:tcPr>
            <w:tcW w:type="dxa" w:w="3135"/>
          </w:tcPr>
          <w:p>
            <w:r>
              <w:t>user_id, title</w:t>
            </w:r>
          </w:p>
        </w:tc>
      </w:tr>
    </w:tbl>
    <w:p>
      <w:r>
        <w:br w:type="page"/>
      </w:r>
    </w:p>
    <w:p>
      <w:pPr>
        <w:pStyle w:val="Heading2"/>
      </w:pPr>
      <w:r>
        <w:t>4.2 Low Level Design</w:t>
      </w:r>
    </w:p>
    <w:p>
      <w:r>
        <w:br/>
      </w:r>
    </w:p>
    <w:p>
      <w:r>
        <w:t>4.2.1 Component Design</w:t>
        <w:br/>
      </w:r>
    </w:p>
    <w:p>
      <w:r>
        <w:t>The TripBng application consists of numerous React Native components organized into screens, components, and utilities.</w:t>
      </w:r>
    </w:p>
    <w:p>
      <w:r>
        <w:br/>
        <w:t>Authentication Components:</w:t>
      </w:r>
    </w:p>
    <w:tbl>
      <w:tblPr>
        <w:tblStyle w:val="TableGrid"/>
        <w:tblW w:type="auto" w:w="0"/>
        <w:tblLook w:firstColumn="1" w:firstRow="1" w:lastColumn="0" w:lastRow="0" w:noHBand="0" w:noVBand="1" w:val="04A0"/>
      </w:tblPr>
      <w:tblGrid>
        <w:gridCol w:w="4703"/>
        <w:gridCol w:w="4703"/>
      </w:tblGrid>
      <w:tr>
        <w:tc>
          <w:tcPr>
            <w:tcW w:type="dxa" w:w="4703"/>
          </w:tcPr>
          <w:p>
            <w:r>
              <w:t>Component</w:t>
            </w:r>
          </w:p>
        </w:tc>
        <w:tc>
          <w:tcPr>
            <w:tcW w:type="dxa" w:w="4703"/>
          </w:tcPr>
          <w:p>
            <w:r>
              <w:t>Description</w:t>
            </w:r>
          </w:p>
        </w:tc>
      </w:tr>
      <w:tr>
        <w:tc>
          <w:tcPr>
            <w:tcW w:type="dxa" w:w="4703"/>
          </w:tcPr>
          <w:p>
            <w:r>
              <w:t>Login</w:t>
            </w:r>
          </w:p>
        </w:tc>
        <w:tc>
          <w:tcPr>
            <w:tcW w:type="dxa" w:w="4703"/>
          </w:tcPr>
          <w:p>
            <w:r>
              <w:t>Main login screen with multiple options</w:t>
            </w:r>
          </w:p>
        </w:tc>
      </w:tr>
      <w:tr>
        <w:tc>
          <w:tcPr>
            <w:tcW w:type="dxa" w:w="4703"/>
          </w:tcPr>
          <w:p>
            <w:r>
              <w:t>EmailSignUp</w:t>
            </w:r>
          </w:p>
        </w:tc>
        <w:tc>
          <w:tcPr>
            <w:tcW w:type="dxa" w:w="4703"/>
          </w:tcPr>
          <w:p>
            <w:r>
              <w:t>Email-based registration screen</w:t>
            </w:r>
          </w:p>
        </w:tc>
      </w:tr>
      <w:tr>
        <w:tc>
          <w:tcPr>
            <w:tcW w:type="dxa" w:w="4703"/>
          </w:tcPr>
          <w:p>
            <w:r>
              <w:t>MobileSignUp</w:t>
            </w:r>
          </w:p>
        </w:tc>
        <w:tc>
          <w:tcPr>
            <w:tcW w:type="dxa" w:w="4703"/>
          </w:tcPr>
          <w:p>
            <w:r>
              <w:t>Mobile number registration</w:t>
            </w:r>
          </w:p>
        </w:tc>
      </w:tr>
      <w:tr>
        <w:tc>
          <w:tcPr>
            <w:tcW w:type="dxa" w:w="4703"/>
          </w:tcPr>
          <w:p>
            <w:r>
              <w:t>EmailOtp</w:t>
            </w:r>
          </w:p>
        </w:tc>
        <w:tc>
          <w:tcPr>
            <w:tcW w:type="dxa" w:w="4703"/>
          </w:tcPr>
          <w:p>
            <w:r>
              <w:t>Email OTP verification</w:t>
            </w:r>
          </w:p>
        </w:tc>
      </w:tr>
    </w:tbl>
    <w:p>
      <w:r>
        <w:br/>
        <w:t>Navigation Components:</w:t>
      </w:r>
    </w:p>
    <w:tbl>
      <w:tblPr>
        <w:tblStyle w:val="TableGrid"/>
        <w:tblW w:type="auto" w:w="0"/>
        <w:tblLook w:firstColumn="1" w:firstRow="1" w:lastColumn="0" w:lastRow="0" w:noHBand="0" w:noVBand="1" w:val="04A0"/>
      </w:tblPr>
      <w:tblGrid>
        <w:gridCol w:w="4703"/>
        <w:gridCol w:w="4703"/>
      </w:tblGrid>
      <w:tr>
        <w:tc>
          <w:tcPr>
            <w:tcW w:type="dxa" w:w="4703"/>
          </w:tcPr>
          <w:p>
            <w:r>
              <w:t>Navigator</w:t>
            </w:r>
          </w:p>
        </w:tc>
        <w:tc>
          <w:tcPr>
            <w:tcW w:type="dxa" w:w="4703"/>
          </w:tcPr>
          <w:p>
            <w:r>
              <w:t>Description</w:t>
            </w:r>
          </w:p>
        </w:tc>
      </w:tr>
      <w:tr>
        <w:tc>
          <w:tcPr>
            <w:tcW w:type="dxa" w:w="4703"/>
          </w:tcPr>
          <w:p>
            <w:r>
              <w:t>Stack Navigator</w:t>
            </w:r>
          </w:p>
        </w:tc>
        <w:tc>
          <w:tcPr>
            <w:tcW w:type="dxa" w:w="4703"/>
          </w:tcPr>
          <w:p>
            <w:r>
              <w:t>Manages linear screen flows</w:t>
            </w:r>
          </w:p>
        </w:tc>
      </w:tr>
      <w:tr>
        <w:tc>
          <w:tcPr>
            <w:tcW w:type="dxa" w:w="4703"/>
          </w:tcPr>
          <w:p>
            <w:r>
              <w:t>Bottom Tab Navigator</w:t>
            </w:r>
          </w:p>
        </w:tc>
        <w:tc>
          <w:tcPr>
            <w:tcW w:type="dxa" w:w="4703"/>
          </w:tcPr>
          <w:p>
            <w:r>
              <w:t>Primary app sections</w:t>
            </w:r>
          </w:p>
        </w:tc>
      </w:tr>
      <w:tr>
        <w:tc>
          <w:tcPr>
            <w:tcW w:type="dxa" w:w="4703"/>
          </w:tcPr>
          <w:p>
            <w:r>
              <w:t>Auth Stack</w:t>
            </w:r>
          </w:p>
        </w:tc>
        <w:tc>
          <w:tcPr>
            <w:tcW w:type="dxa" w:w="4703"/>
          </w:tcPr>
          <w:p>
            <w:r>
              <w:t>Authentication flow screens</w:t>
            </w:r>
          </w:p>
        </w:tc>
      </w:tr>
      <w:tr>
        <w:tc>
          <w:tcPr>
            <w:tcW w:type="dxa" w:w="4703"/>
          </w:tcPr>
          <w:p>
            <w:r>
              <w:t>Home Stack</w:t>
            </w:r>
          </w:p>
        </w:tc>
        <w:tc>
          <w:tcPr>
            <w:tcW w:type="dxa" w:w="4703"/>
          </w:tcPr>
          <w:p>
            <w:r>
              <w:t>Home and search screens</w:t>
            </w:r>
          </w:p>
        </w:tc>
      </w:tr>
      <w:tr>
        <w:tc>
          <w:tcPr>
            <w:tcW w:type="dxa" w:w="4703"/>
          </w:tcPr>
          <w:p>
            <w:r>
              <w:t>Flight Stack</w:t>
            </w:r>
          </w:p>
        </w:tc>
        <w:tc>
          <w:tcPr>
            <w:tcW w:type="dxa" w:w="4703"/>
          </w:tcPr>
          <w:p>
            <w:r>
              <w:t>Flight booking flow</w:t>
            </w:r>
          </w:p>
        </w:tc>
      </w:tr>
      <w:tr>
        <w:tc>
          <w:tcPr>
            <w:tcW w:type="dxa" w:w="4703"/>
          </w:tcPr>
          <w:p>
            <w:r>
              <w:t>Hotel Stack</w:t>
            </w:r>
          </w:p>
        </w:tc>
        <w:tc>
          <w:tcPr>
            <w:tcW w:type="dxa" w:w="4703"/>
          </w:tcPr>
          <w:p>
            <w:r>
              <w:t>Hotel booking flow</w:t>
            </w:r>
          </w:p>
        </w:tc>
      </w:tr>
    </w:tbl>
    <w:p>
      <w:r>
        <w:br/>
        <w:t>4.2.2 Data Models</w:t>
        <w:br/>
      </w:r>
    </w:p>
    <w:p>
      <w:r>
        <w:t>User Model:</w:t>
      </w:r>
    </w:p>
    <w:p>
      <w:r>
        <w:t>The User model contains the following fields:</w:t>
        <w:br/>
      </w:r>
      <w:r>
        <w:t>- id: Unique identifier</w:t>
        <w:br/>
      </w:r>
      <w:r>
        <w:t>- email: User email address</w:t>
        <w:br/>
      </w:r>
      <w:r>
        <w:t>- mobile: Mobile number</w:t>
        <w:br/>
      </w:r>
      <w:r>
        <w:t>- name: Full name</w:t>
        <w:br/>
      </w:r>
      <w:r>
        <w:t>- passwordHash: Encrypted password</w:t>
        <w:br/>
      </w:r>
      <w:r>
        <w:t>- createdAt: Account creation timestamp</w:t>
        <w:br/>
      </w:r>
    </w:p>
    <w:p>
      <w:r>
        <w:br/>
        <w:t>Booking Model:</w:t>
      </w:r>
    </w:p>
    <w:p>
      <w:r>
        <w:t>The Booking model contains the following fields:</w:t>
        <w:br/>
      </w:r>
      <w:r>
        <w:t>- id: Unique identifier</w:t>
        <w:br/>
      </w:r>
      <w:r>
        <w:t>- userId: Reference to User</w:t>
        <w:br/>
      </w:r>
      <w:r>
        <w:t>- bookingType: FLIGHT or HOTEL</w:t>
        <w:br/>
      </w:r>
      <w:r>
        <w:t>- status: PENDING, CONFIRMED, CANCELLED</w:t>
        <w:br/>
      </w:r>
      <w:r>
        <w:t>- totalAmount: Total booking price</w:t>
        <w:br/>
      </w:r>
      <w:r>
        <w:t>- createdAt: Booking creation timestamp</w:t>
        <w:br/>
      </w:r>
    </w:p>
    <w:p>
      <w:r>
        <w:br/>
        <w:t>4.2.3 API Interface Design</w:t>
        <w:br/>
      </w:r>
    </w:p>
    <w:p>
      <w:r>
        <w:t>The API follows REST conventions with standard HTTP methods:</w:t>
        <w:br/>
        <w:br/>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Endpoint</w:t>
            </w:r>
          </w:p>
        </w:tc>
        <w:tc>
          <w:tcPr>
            <w:tcW w:type="dxa" w:w="2351"/>
          </w:tcPr>
          <w:p>
            <w:r>
              <w:rPr>
                <w:b/>
              </w:rPr>
              <w:t>Description</w:t>
            </w:r>
          </w:p>
        </w:tc>
        <w:tc>
          <w:tcPr>
            <w:tcW w:type="dxa" w:w="2351"/>
          </w:tcPr>
          <w:p>
            <w:r>
              <w:rPr>
                <w:b/>
              </w:rPr>
              <w:t>Auth</w:t>
            </w:r>
          </w:p>
        </w:tc>
      </w:tr>
      <w:tr>
        <w:tc>
          <w:tcPr>
            <w:tcW w:type="dxa" w:w="2351"/>
          </w:tcPr>
          <w:p>
            <w:r>
              <w:t>POST</w:t>
            </w:r>
          </w:p>
        </w:tc>
        <w:tc>
          <w:tcPr>
            <w:tcW w:type="dxa" w:w="2351"/>
          </w:tcPr>
          <w:p>
            <w:r>
              <w:t>/auth/register</w:t>
            </w:r>
          </w:p>
        </w:tc>
        <w:tc>
          <w:tcPr>
            <w:tcW w:type="dxa" w:w="2351"/>
          </w:tcPr>
          <w:p>
            <w:r>
              <w:t>Register new user</w:t>
            </w:r>
          </w:p>
        </w:tc>
        <w:tc>
          <w:tcPr>
            <w:tcW w:type="dxa" w:w="2351"/>
          </w:tcPr>
          <w:p>
            <w:r>
              <w:t>No</w:t>
            </w:r>
          </w:p>
        </w:tc>
      </w:tr>
      <w:tr>
        <w:tc>
          <w:tcPr>
            <w:tcW w:type="dxa" w:w="2351"/>
          </w:tcPr>
          <w:p>
            <w:r>
              <w:t>POST</w:t>
            </w:r>
          </w:p>
        </w:tc>
        <w:tc>
          <w:tcPr>
            <w:tcW w:type="dxa" w:w="2351"/>
          </w:tcPr>
          <w:p>
            <w:r>
              <w:t>/auth/login</w:t>
            </w:r>
          </w:p>
        </w:tc>
        <w:tc>
          <w:tcPr>
            <w:tcW w:type="dxa" w:w="2351"/>
          </w:tcPr>
          <w:p>
            <w:r>
              <w:t>User login</w:t>
            </w:r>
          </w:p>
        </w:tc>
        <w:tc>
          <w:tcPr>
            <w:tcW w:type="dxa" w:w="2351"/>
          </w:tcPr>
          <w:p>
            <w:r>
              <w:t>No</w:t>
            </w:r>
          </w:p>
        </w:tc>
      </w:tr>
      <w:tr>
        <w:tc>
          <w:tcPr>
            <w:tcW w:type="dxa" w:w="2351"/>
          </w:tcPr>
          <w:p>
            <w:r>
              <w:t>GET</w:t>
            </w:r>
          </w:p>
        </w:tc>
        <w:tc>
          <w:tcPr>
            <w:tcW w:type="dxa" w:w="2351"/>
          </w:tcPr>
          <w:p>
            <w:r>
              <w:t>/flights/search</w:t>
            </w:r>
          </w:p>
        </w:tc>
        <w:tc>
          <w:tcPr>
            <w:tcW w:type="dxa" w:w="2351"/>
          </w:tcPr>
          <w:p>
            <w:r>
              <w:t>Search flights</w:t>
            </w:r>
          </w:p>
        </w:tc>
        <w:tc>
          <w:tcPr>
            <w:tcW w:type="dxa" w:w="2351"/>
          </w:tcPr>
          <w:p>
            <w:r>
              <w:t>Yes</w:t>
            </w:r>
          </w:p>
        </w:tc>
      </w:tr>
      <w:tr>
        <w:tc>
          <w:tcPr>
            <w:tcW w:type="dxa" w:w="2351"/>
          </w:tcPr>
          <w:p>
            <w:r>
              <w:t>POST</w:t>
            </w:r>
          </w:p>
        </w:tc>
        <w:tc>
          <w:tcPr>
            <w:tcW w:type="dxa" w:w="2351"/>
          </w:tcPr>
          <w:p>
            <w:r>
              <w:t>/flights/book</w:t>
            </w:r>
          </w:p>
        </w:tc>
        <w:tc>
          <w:tcPr>
            <w:tcW w:type="dxa" w:w="2351"/>
          </w:tcPr>
          <w:p>
            <w:r>
              <w:t>Book flight</w:t>
            </w:r>
          </w:p>
        </w:tc>
        <w:tc>
          <w:tcPr>
            <w:tcW w:type="dxa" w:w="2351"/>
          </w:tcPr>
          <w:p>
            <w:r>
              <w:t>Yes</w:t>
            </w:r>
          </w:p>
        </w:tc>
      </w:tr>
      <w:tr>
        <w:tc>
          <w:tcPr>
            <w:tcW w:type="dxa" w:w="2351"/>
          </w:tcPr>
          <w:p>
            <w:r>
              <w:t>GET</w:t>
            </w:r>
          </w:p>
        </w:tc>
        <w:tc>
          <w:tcPr>
            <w:tcW w:type="dxa" w:w="2351"/>
          </w:tcPr>
          <w:p>
            <w:r>
              <w:t>/hotels/search</w:t>
            </w:r>
          </w:p>
        </w:tc>
        <w:tc>
          <w:tcPr>
            <w:tcW w:type="dxa" w:w="2351"/>
          </w:tcPr>
          <w:p>
            <w:r>
              <w:t>Search hotels</w:t>
            </w:r>
          </w:p>
        </w:tc>
        <w:tc>
          <w:tcPr>
            <w:tcW w:type="dxa" w:w="2351"/>
          </w:tcPr>
          <w:p>
            <w:r>
              <w:t>Yes</w:t>
            </w:r>
          </w:p>
        </w:tc>
      </w:tr>
      <w:tr>
        <w:tc>
          <w:tcPr>
            <w:tcW w:type="dxa" w:w="2351"/>
          </w:tcPr>
          <w:p>
            <w:r>
              <w:t>POST</w:t>
            </w:r>
          </w:p>
        </w:tc>
        <w:tc>
          <w:tcPr>
            <w:tcW w:type="dxa" w:w="2351"/>
          </w:tcPr>
          <w:p>
            <w:r>
              <w:t>/hotels/book</w:t>
            </w:r>
          </w:p>
        </w:tc>
        <w:tc>
          <w:tcPr>
            <w:tcW w:type="dxa" w:w="2351"/>
          </w:tcPr>
          <w:p>
            <w:r>
              <w:t>Book hotel</w:t>
            </w:r>
          </w:p>
        </w:tc>
        <w:tc>
          <w:tcPr>
            <w:tcW w:type="dxa" w:w="2351"/>
          </w:tcPr>
          <w:p>
            <w:r>
              <w:t>Yes</w:t>
            </w:r>
          </w:p>
        </w:tc>
      </w:tr>
      <w:tr>
        <w:tc>
          <w:tcPr>
            <w:tcW w:type="dxa" w:w="2351"/>
          </w:tcPr>
          <w:p>
            <w:r>
              <w:t>GET</w:t>
            </w:r>
          </w:p>
        </w:tc>
        <w:tc>
          <w:tcPr>
            <w:tcW w:type="dxa" w:w="2351"/>
          </w:tcPr>
          <w:p>
            <w:r>
              <w:t>/bookings</w:t>
            </w:r>
          </w:p>
        </w:tc>
        <w:tc>
          <w:tcPr>
            <w:tcW w:type="dxa" w:w="2351"/>
          </w:tcPr>
          <w:p>
            <w:r>
              <w:t>Get user bookings</w:t>
            </w:r>
          </w:p>
        </w:tc>
        <w:tc>
          <w:tcPr>
            <w:tcW w:type="dxa" w:w="2351"/>
          </w:tcPr>
          <w:p>
            <w:r>
              <w:t>Yes</w:t>
            </w:r>
          </w:p>
        </w:tc>
      </w:tr>
      <w:tr>
        <w:tc>
          <w:tcPr>
            <w:tcW w:type="dxa" w:w="2351"/>
          </w:tcPr>
          <w:p>
            <w:r>
              <w:t>GET</w:t>
            </w:r>
          </w:p>
        </w:tc>
        <w:tc>
          <w:tcPr>
            <w:tcW w:type="dxa" w:w="2351"/>
          </w:tcPr>
          <w:p>
            <w:r>
              <w:t>/bookings/:id</w:t>
            </w:r>
          </w:p>
        </w:tc>
        <w:tc>
          <w:tcPr>
            <w:tcW w:type="dxa" w:w="2351"/>
          </w:tcPr>
          <w:p>
            <w:r>
              <w:t>Get booking details</w:t>
            </w:r>
          </w:p>
        </w:tc>
        <w:tc>
          <w:tcPr>
            <w:tcW w:type="dxa" w:w="2351"/>
          </w:tcPr>
          <w:p>
            <w:r>
              <w:t>Yes</w:t>
            </w:r>
          </w:p>
        </w:tc>
      </w:tr>
      <w:tr>
        <w:tc>
          <w:tcPr>
            <w:tcW w:type="dxa" w:w="2351"/>
          </w:tcPr>
          <w:p>
            <w:r>
              <w:t>POST</w:t>
            </w:r>
          </w:p>
        </w:tc>
        <w:tc>
          <w:tcPr>
            <w:tcW w:type="dxa" w:w="2351"/>
          </w:tcPr>
          <w:p>
            <w:r>
              <w:t>/payments/process</w:t>
            </w:r>
          </w:p>
        </w:tc>
        <w:tc>
          <w:tcPr>
            <w:tcW w:type="dxa" w:w="2351"/>
          </w:tcPr>
          <w:p>
            <w:r>
              <w:t>Process payment</w:t>
            </w:r>
          </w:p>
        </w:tc>
        <w:tc>
          <w:tcPr>
            <w:tcW w:type="dxa" w:w="2351"/>
          </w:tcPr>
          <w:p>
            <w:r>
              <w:t>Yes</w:t>
            </w:r>
          </w:p>
        </w:tc>
      </w:tr>
      <w:tr>
        <w:tc>
          <w:tcPr>
            <w:tcW w:type="dxa" w:w="2351"/>
          </w:tcPr>
          <w:p>
            <w:r>
              <w:t>GET</w:t>
            </w:r>
          </w:p>
        </w:tc>
        <w:tc>
          <w:tcPr>
            <w:tcW w:type="dxa" w:w="2351"/>
          </w:tcPr>
          <w:p>
            <w:r>
              <w:t>/user/profile</w:t>
            </w:r>
          </w:p>
        </w:tc>
        <w:tc>
          <w:tcPr>
            <w:tcW w:type="dxa" w:w="2351"/>
          </w:tcPr>
          <w:p>
            <w:r>
              <w:t>Get user profile</w:t>
            </w:r>
          </w:p>
        </w:tc>
        <w:tc>
          <w:tcPr>
            <w:tcW w:type="dxa" w:w="2351"/>
          </w:tcPr>
          <w:p>
            <w:r>
              <w:t>Yes</w:t>
            </w:r>
          </w:p>
        </w:tc>
      </w:tr>
      <w:tr>
        <w:tc>
          <w:tcPr>
            <w:tcW w:type="dxa" w:w="2351"/>
          </w:tcPr>
          <w:p>
            <w:r>
              <w:t>PUT</w:t>
            </w:r>
          </w:p>
        </w:tc>
        <w:tc>
          <w:tcPr>
            <w:tcW w:type="dxa" w:w="2351"/>
          </w:tcPr>
          <w:p>
            <w:r>
              <w:t>/user/profile</w:t>
            </w:r>
          </w:p>
        </w:tc>
        <w:tc>
          <w:tcPr>
            <w:tcW w:type="dxa" w:w="2351"/>
          </w:tcPr>
          <w:p>
            <w:r>
              <w:t>Update profile</w:t>
            </w:r>
          </w:p>
        </w:tc>
        <w:tc>
          <w:tcPr>
            <w:tcW w:type="dxa" w:w="2351"/>
          </w:tcPr>
          <w:p>
            <w:r>
              <w:t>Yes</w:t>
            </w:r>
          </w:p>
        </w:tc>
      </w:tr>
      <w:tr>
        <w:tc>
          <w:tcPr>
            <w:tcW w:type="dxa" w:w="2351"/>
          </w:tcPr>
          <w:p>
            <w:r>
              <w:t>GET</w:t>
            </w:r>
          </w:p>
        </w:tc>
        <w:tc>
          <w:tcPr>
            <w:tcW w:type="dxa" w:w="2351"/>
          </w:tcPr>
          <w:p>
            <w:r>
              <w:t>/wishlist</w:t>
            </w:r>
          </w:p>
        </w:tc>
        <w:tc>
          <w:tcPr>
            <w:tcW w:type="dxa" w:w="2351"/>
          </w:tcPr>
          <w:p>
            <w:r>
              <w:t>Get wishlist</w:t>
            </w:r>
          </w:p>
        </w:tc>
        <w:tc>
          <w:tcPr>
            <w:tcW w:type="dxa" w:w="2351"/>
          </w:tcPr>
          <w:p>
            <w:r>
              <w:t>Yes</w:t>
            </w:r>
          </w:p>
        </w:tc>
      </w:tr>
    </w:tbl>
    <w:p>
      <w:r>
        <w:br w:type="page"/>
      </w:r>
    </w:p>
    <w:p>
      <w:pPr>
        <w:pStyle w:val="Heading1"/>
      </w:pPr>
      <w:r>
        <w:t>5. IMPLEMENTATION</w:t>
      </w:r>
    </w:p>
    <w:p>
      <w:pPr>
        <w:pStyle w:val="Heading2"/>
      </w:pPr>
      <w:r>
        <w:t>5.1 Frontend Components</w:t>
      </w:r>
    </w:p>
    <w:p>
      <w:r>
        <w:br/>
      </w:r>
    </w:p>
    <w:p>
      <w:r>
        <w:t>The frontend implementation of TripBng utilizes React Native along with various supporting libraries. This chapter details the key components and their implementation.</w:t>
      </w:r>
    </w:p>
    <w:p>
      <w:r>
        <w:br/>
        <w:t>5.1.1 Project Setup</w:t>
        <w:br/>
      </w:r>
    </w:p>
    <w:p>
      <w:r>
        <w:t>The React Native project was initialized using the React Native CLI with the following dependencies:</w:t>
        <w:br/>
        <w:br/>
      </w:r>
    </w:p>
    <w:tbl>
      <w:tblPr>
        <w:tblStyle w:val="TableGrid"/>
        <w:tblW w:type="auto" w:w="0"/>
        <w:tblLook w:firstColumn="1" w:firstRow="1" w:lastColumn="0" w:lastRow="0" w:noHBand="0" w:noVBand="1" w:val="04A0"/>
      </w:tblPr>
      <w:tblGrid>
        <w:gridCol w:w="4703"/>
        <w:gridCol w:w="4703"/>
      </w:tblGrid>
      <w:tr>
        <w:tc>
          <w:tcPr>
            <w:tcW w:type="dxa" w:w="4703"/>
          </w:tcPr>
          <w:p>
            <w:r>
              <w:t>Package</w:t>
            </w:r>
          </w:p>
        </w:tc>
        <w:tc>
          <w:tcPr>
            <w:tcW w:type="dxa" w:w="4703"/>
          </w:tcPr>
          <w:p>
            <w:r>
              <w:t>Version</w:t>
            </w:r>
          </w:p>
        </w:tc>
      </w:tr>
      <w:tr>
        <w:tc>
          <w:tcPr>
            <w:tcW w:type="dxa" w:w="4703"/>
          </w:tcPr>
          <w:p>
            <w:r>
              <w:t>react-native</w:t>
            </w:r>
          </w:p>
        </w:tc>
        <w:tc>
          <w:tcPr>
            <w:tcW w:type="dxa" w:w="4703"/>
          </w:tcPr>
          <w:p>
            <w:r>
              <w:t>0.80.0</w:t>
            </w:r>
          </w:p>
        </w:tc>
      </w:tr>
      <w:tr>
        <w:tc>
          <w:tcPr>
            <w:tcW w:type="dxa" w:w="4703"/>
          </w:tcPr>
          <w:p>
            <w:r>
              <w:t>react</w:t>
            </w:r>
          </w:p>
        </w:tc>
        <w:tc>
          <w:tcPr>
            <w:tcW w:type="dxa" w:w="4703"/>
          </w:tcPr>
          <w:p>
            <w:r>
              <w:t>19.1.0</w:t>
            </w:r>
          </w:p>
        </w:tc>
      </w:tr>
      <w:tr>
        <w:tc>
          <w:tcPr>
            <w:tcW w:type="dxa" w:w="4703"/>
          </w:tcPr>
          <w:p>
            <w:r>
              <w:t>@react-navigation/native</w:t>
            </w:r>
          </w:p>
        </w:tc>
        <w:tc>
          <w:tcPr>
            <w:tcW w:type="dxa" w:w="4703"/>
          </w:tcPr>
          <w:p>
            <w:r>
              <w:t>7.x</w:t>
            </w:r>
          </w:p>
        </w:tc>
      </w:tr>
      <w:tr>
        <w:tc>
          <w:tcPr>
            <w:tcW w:type="dxa" w:w="4703"/>
          </w:tcPr>
          <w:p>
            <w:r>
              <w:t>@react-navigation/bottom-tabs</w:t>
            </w:r>
          </w:p>
        </w:tc>
        <w:tc>
          <w:tcPr>
            <w:tcW w:type="dxa" w:w="4703"/>
          </w:tcPr>
          <w:p>
            <w:r>
              <w:t>7.x</w:t>
            </w:r>
          </w:p>
        </w:tc>
      </w:tr>
      <w:tr>
        <w:tc>
          <w:tcPr>
            <w:tcW w:type="dxa" w:w="4703"/>
          </w:tcPr>
          <w:p>
            <w:r>
              <w:t>axios</w:t>
            </w:r>
          </w:p>
        </w:tc>
        <w:tc>
          <w:tcPr>
            <w:tcW w:type="dxa" w:w="4703"/>
          </w:tcPr>
          <w:p>
            <w:r>
              <w:t>1.10.0</w:t>
            </w:r>
          </w:p>
        </w:tc>
      </w:tr>
      <w:tr>
        <w:tc>
          <w:tcPr>
            <w:tcW w:type="dxa" w:w="4703"/>
          </w:tcPr>
          <w:p>
            <w:r>
              <w:t>@react-native-async-storage/async-storage</w:t>
            </w:r>
          </w:p>
        </w:tc>
        <w:tc>
          <w:tcPr>
            <w:tcW w:type="dxa" w:w="4703"/>
          </w:tcPr>
          <w:p>
            <w:r>
              <w:t>2.2.0</w:t>
            </w:r>
          </w:p>
        </w:tc>
      </w:tr>
      <w:tr>
        <w:tc>
          <w:tcPr>
            <w:tcW w:type="dxa" w:w="4703"/>
          </w:tcPr>
          <w:p>
            <w:r>
              <w:t>react-native-screens</w:t>
            </w:r>
          </w:p>
        </w:tc>
        <w:tc>
          <w:tcPr>
            <w:tcW w:type="dxa" w:w="4703"/>
          </w:tcPr>
          <w:p>
            <w:r>
              <w:t>4.11.1</w:t>
            </w:r>
          </w:p>
        </w:tc>
      </w:tr>
      <w:tr>
        <w:tc>
          <w:tcPr>
            <w:tcW w:type="dxa" w:w="4703"/>
          </w:tcPr>
          <w:p>
            <w:r>
              <w:t>react-native-safe-area-context</w:t>
            </w:r>
          </w:p>
        </w:tc>
        <w:tc>
          <w:tcPr>
            <w:tcW w:type="dxa" w:w="4703"/>
          </w:tcPr>
          <w:p>
            <w:r>
              <w:t>5.5.2</w:t>
            </w:r>
          </w:p>
        </w:tc>
      </w:tr>
      <w:tr>
        <w:tc>
          <w:tcPr>
            <w:tcW w:type="dxa" w:w="4703"/>
          </w:tcPr>
          <w:p>
            <w:r>
              <w:t>react-native-vector-icons</w:t>
            </w:r>
          </w:p>
        </w:tc>
        <w:tc>
          <w:tcPr>
            <w:tcW w:type="dxa" w:w="4703"/>
          </w:tcPr>
          <w:p>
            <w:r>
              <w:t>10.2.0</w:t>
            </w:r>
          </w:p>
        </w:tc>
      </w:tr>
      <w:tr>
        <w:tc>
          <w:tcPr>
            <w:tcW w:type="dxa" w:w="4703"/>
          </w:tcPr>
          <w:p>
            <w:r>
              <w:t>react-native-calendars</w:t>
            </w:r>
          </w:p>
        </w:tc>
        <w:tc>
          <w:tcPr>
            <w:tcW w:type="dxa" w:w="4703"/>
          </w:tcPr>
          <w:p>
            <w:r>
              <w:t>1.1312.1</w:t>
            </w:r>
          </w:p>
        </w:tc>
      </w:tr>
      <w:tr>
        <w:tc>
          <w:tcPr>
            <w:tcW w:type="dxa" w:w="4703"/>
          </w:tcPr>
          <w:p>
            <w:r>
              <w:t>moment</w:t>
            </w:r>
          </w:p>
        </w:tc>
        <w:tc>
          <w:tcPr>
            <w:tcW w:type="dxa" w:w="4703"/>
          </w:tcPr>
          <w:p>
            <w:r>
              <w:t>2.30.1</w:t>
            </w:r>
          </w:p>
        </w:tc>
      </w:tr>
      <w:tr>
        <w:tc>
          <w:tcPr>
            <w:tcW w:type="dxa" w:w="4703"/>
          </w:tcPr>
          <w:p>
            <w:r>
              <w:t>react-native-toast-message</w:t>
            </w:r>
          </w:p>
        </w:tc>
        <w:tc>
          <w:tcPr>
            <w:tcW w:type="dxa" w:w="4703"/>
          </w:tcPr>
          <w:p>
            <w:r>
              <w:t>2.3.0</w:t>
            </w:r>
          </w:p>
        </w:tc>
      </w:tr>
      <w:tr>
        <w:tc>
          <w:tcPr>
            <w:tcW w:type="dxa" w:w="4703"/>
          </w:tcPr>
          <w:p>
            <w:r>
              <w:t>react-native-image-picker</w:t>
            </w:r>
          </w:p>
        </w:tc>
        <w:tc>
          <w:tcPr>
            <w:tcW w:type="dxa" w:w="4703"/>
          </w:tcPr>
          <w:p>
            <w:r>
              <w:t>8.2.1</w:t>
            </w:r>
          </w:p>
        </w:tc>
      </w:tr>
      <w:tr>
        <w:tc>
          <w:tcPr>
            <w:tcW w:type="dxa" w:w="4703"/>
          </w:tcPr>
          <w:p/>
        </w:tc>
        <w:tc>
          <w:tcPr>
            <w:tcW w:type="dxa" w:w="4703"/>
          </w:tcPr>
          <w:p/>
        </w:tc>
      </w:tr>
    </w:tbl>
    <w:p>
      <w:r>
        <w:br/>
        <w:t>5.1.2 Directory Structure</w:t>
        <w:br/>
      </w:r>
    </w:p>
    <w:p>
      <w:r>
        <w:t>The source code is organized as follows:</w:t>
        <w:br/>
        <w:br/>
      </w:r>
    </w:p>
    <w:p>
      <w:r>
        <w:t>src/</w:t>
      </w:r>
    </w:p>
    <w:p>
      <w:r>
        <w:t>├── api/                 # API service layer</w:t>
      </w:r>
    </w:p>
    <w:p>
      <w:r>
        <w:t>├── assets/              # Static assets</w:t>
      </w:r>
    </w:p>
    <w:p>
      <w:r>
        <w:t>├── components/          # Reusable UI components</w:t>
      </w:r>
    </w:p>
    <w:p>
      <w:r>
        <w:t>├── navigation/          # Navigation configuration</w:t>
      </w:r>
    </w:p>
    <w:p>
      <w:r>
        <w:t>├── screens/            # Screen components</w:t>
      </w:r>
    </w:p>
    <w:p>
      <w:r>
        <w:t>│   ├── Auth/           # Authentication screens</w:t>
      </w:r>
    </w:p>
    <w:p>
      <w:r>
        <w:t>│   ├── Home/           # Home screen</w:t>
      </w:r>
    </w:p>
    <w:p>
      <w:r>
        <w:t>│   ├── MenuScreens/    # Flight and Hotel screens</w:t>
      </w:r>
    </w:p>
    <w:p>
      <w:r>
        <w:t>│   ├── Booking/        # Bookings screen</w:t>
      </w:r>
    </w:p>
    <w:p>
      <w:r>
        <w:t>│   ├── WishList/       # Wishlist screen</w:t>
      </w:r>
    </w:p>
    <w:p>
      <w:r>
        <w:t>│   └── Account/        # Account screen</w:t>
      </w:r>
    </w:p>
    <w:p>
      <w:r>
        <w:t>├── theme/              # Theme and styling</w:t>
      </w:r>
    </w:p>
    <w:p>
      <w:r>
        <w:t>└── utils/             # Utility functions</w:t>
      </w:r>
    </w:p>
    <w:p>
      <w:r>
        <w:br/>
        <w:t>5.1.3 Key Components Implementation</w:t>
        <w:br/>
      </w:r>
    </w:p>
    <w:p>
      <w:r>
        <w:t>Authentication Module:</w:t>
      </w:r>
    </w:p>
    <w:p>
      <w:r>
        <w:t>The authentication system implements multiple login methods through dedicated screens. Each authentication method follows a consistent flow:</w:t>
      </w:r>
    </w:p>
    <w:p>
      <w:r>
        <w:t>1. User enters credentials (email/mobile/password)</w:t>
      </w:r>
    </w:p>
    <w:p>
      <w:r>
        <w:t>2. System validates input and calls appropriate API endpoint</w:t>
      </w:r>
    </w:p>
    <w:p>
      <w:r>
        <w:t>3. For OTP methods, user receives and enters verification code</w:t>
      </w:r>
    </w:p>
    <w:p>
      <w:r>
        <w:t>4. On successful authentication, token is stored in AsyncStorage</w:t>
      </w:r>
    </w:p>
    <w:p>
      <w:r>
        <w:t>5. Navigation automatically proceeds to Home screen</w:t>
      </w:r>
    </w:p>
    <w:p>
      <w:r>
        <w:br/>
        <w:t>Flight Search Module:</w:t>
      </w:r>
    </w:p>
    <w:p>
      <w:r>
        <w:t>The flight search functionality allows users to:</w:t>
      </w:r>
    </w:p>
    <w:p>
      <w:r>
        <w:t>- Select trip type (One Way, Round Trip, Multi City)</w:t>
      </w:r>
    </w:p>
    <w:p>
      <w:r>
        <w:t>- Enter origin and destination airports</w:t>
      </w:r>
    </w:p>
    <w:p>
      <w:r>
        <w:t>- Select departure and return dates</w:t>
      </w:r>
    </w:p>
    <w:p>
      <w:r>
        <w:t>- Choose number of passengers</w:t>
      </w:r>
    </w:p>
    <w:p>
      <w:r>
        <w:t>- Select travel class</w:t>
      </w:r>
    </w:p>
    <w:p>
      <w:r>
        <w:t>- Filter and sort search results</w:t>
      </w:r>
    </w:p>
    <w:p>
      <w:r>
        <w:br/>
        <w:t>Hotel Search Module:</w:t>
      </w:r>
    </w:p>
    <w:p>
      <w:r>
        <w:t>The hotel search functionality includes:</w:t>
      </w:r>
    </w:p>
    <w:p>
      <w:r>
        <w:t>- Location-based search</w:t>
      </w:r>
    </w:p>
    <w:p>
      <w:r>
        <w:t>- Check-in and check-out date selection</w:t>
      </w:r>
    </w:p>
    <w:p>
      <w:r>
        <w:t>- Room and guest count configuration</w:t>
      </w:r>
    </w:p>
    <w:p>
      <w:r>
        <w:t>- Filter by price, rating, amenities</w:t>
      </w:r>
    </w:p>
    <w:p>
      <w:r>
        <w:t>- View hotel details and room options</w:t>
      </w:r>
    </w:p>
    <w:p>
      <w:r>
        <w:br/>
        <w:t>5.1.4 API Service Implementation</w:t>
        <w:br/>
      </w:r>
    </w:p>
    <w:p>
      <w:r>
        <w:t>The API service module (src/api/index.js) provides a centralized interface for all HTTP communication with the backend. Key features include:</w:t>
      </w:r>
    </w:p>
    <w:p>
      <w:r>
        <w:t>- Axios instance with base configuration</w:t>
      </w:r>
    </w:p>
    <w:p>
      <w:r>
        <w:t>- Request interceptor for automatic token injection</w:t>
      </w:r>
    </w:p>
    <w:p>
      <w:r>
        <w:t>- Response interceptor for error handling</w:t>
      </w:r>
    </w:p>
    <w:p>
      <w:r>
        <w:t>- Methods for GET, POST, PATCH, DELETE operations</w:t>
      </w:r>
    </w:p>
    <w:p>
      <w:r>
        <w:t>- Support for FormData for file uploads</w:t>
      </w:r>
    </w:p>
    <w:p>
      <w:r>
        <w:br w:type="page"/>
      </w:r>
    </w:p>
    <w:p>
      <w:pPr>
        <w:pStyle w:val="Heading2"/>
      </w:pPr>
      <w:r>
        <w:t>5.2 Backend Integration</w:t>
      </w:r>
    </w:p>
    <w:p>
      <w:r>
        <w:br/>
      </w:r>
    </w:p>
    <w:p>
      <w:r>
        <w:t>The TripBng backend API is deployed on Render at https://tripbookngo-backend.onrender.com and provides all the necessary endpoints for the mobile application.</w:t>
      </w:r>
    </w:p>
    <w:p>
      <w:r>
        <w:br/>
        <w:t>5.2.1 Authentication Flow</w:t>
        <w:br/>
      </w:r>
    </w:p>
    <w:p>
      <w:r>
        <w:t>The authentication system implements a token-based approach:</w:t>
      </w:r>
    </w:p>
    <w:p>
      <w:r>
        <w:t>1. User submits registration/login credentials</w:t>
      </w:r>
    </w:p>
    <w:p>
      <w:r>
        <w:t>2. Backend validates and returns JWT access token</w:t>
      </w:r>
    </w:p>
    <w:p>
      <w:r>
        <w:t>3. Token is stored in mobile app using AsyncStorage</w:t>
      </w:r>
    </w:p>
    <w:p>
      <w:r>
        <w:t>4. Token is attached to subsequent API requests via interceptors</w:t>
      </w:r>
    </w:p>
    <w:p>
      <w:r>
        <w:t>5. Backend validates token for each protected request</w:t>
      </w:r>
    </w:p>
    <w:p>
      <w:r>
        <w:br/>
        <w:t>5.2.2 Booking Flow</w:t>
        <w:br/>
      </w:r>
    </w:p>
    <w:p>
      <w:r>
        <w:t>The complete booking flow involves multiple API calls:</w:t>
      </w:r>
    </w:p>
    <w:p>
      <w:r>
        <w:t>- Search API: Query available flights/hotels</w:t>
      </w:r>
    </w:p>
    <w:p>
      <w:r>
        <w:t>- Details API: Get detailed information</w:t>
      </w:r>
    </w:p>
    <w:p>
      <w:r>
        <w:t>- Price API: Get current pricing</w:t>
      </w:r>
    </w:p>
    <w:p>
      <w:r>
        <w:t>- Booking API: Create provisional booking</w:t>
      </w:r>
    </w:p>
    <w:p>
      <w:r>
        <w:t>- Payment API: Process payment</w:t>
      </w:r>
    </w:p>
    <w:p>
      <w:r>
        <w:t>- Confirmation API: Confirm and store booking</w:t>
      </w:r>
    </w:p>
    <w:p>
      <w:r>
        <w:br/>
        <w:t>5.2.3 Error Handling</w:t>
        <w:br/>
      </w:r>
    </w:p>
    <w:p>
      <w:r>
        <w:t>The backend implements comprehensive error handling:</w:t>
      </w:r>
    </w:p>
    <w:p>
      <w:r>
        <w:t>- Input validation on all endpoints</w:t>
      </w:r>
    </w:p>
    <w:p>
      <w:r>
        <w:t>- Authentication and authorization checks</w:t>
      </w:r>
    </w:p>
    <w:p>
      <w:r>
        <w:t>- Business logic validation</w:t>
      </w:r>
    </w:p>
    <w:p>
      <w:r>
        <w:t>- Database operation error handling</w:t>
      </w:r>
    </w:p>
    <w:p>
      <w:r>
        <w:t>- Standardized error response format</w:t>
      </w:r>
    </w:p>
    <w:p>
      <w:r>
        <w:br/>
        <w:t>5.2.4 Security Measures</w:t>
        <w:br/>
      </w:r>
    </w:p>
    <w:tbl>
      <w:tblPr>
        <w:tblStyle w:val="TableGrid"/>
        <w:tblW w:type="auto" w:w="0"/>
        <w:tblLook w:firstColumn="1" w:firstRow="1" w:lastColumn="0" w:lastRow="0" w:noHBand="0" w:noVBand="1" w:val="04A0"/>
      </w:tblPr>
      <w:tblGrid>
        <w:gridCol w:w="4703"/>
        <w:gridCol w:w="4703"/>
      </w:tblGrid>
      <w:tr>
        <w:tc>
          <w:tcPr>
            <w:tcW w:type="dxa" w:w="4703"/>
          </w:tcPr>
          <w:p>
            <w:r>
              <w:t>Measure</w:t>
            </w:r>
          </w:p>
        </w:tc>
        <w:tc>
          <w:tcPr>
            <w:tcW w:type="dxa" w:w="4703"/>
          </w:tcPr>
          <w:p>
            <w:r>
              <w:t>Implementation</w:t>
            </w:r>
          </w:p>
        </w:tc>
      </w:tr>
      <w:tr>
        <w:tc>
          <w:tcPr>
            <w:tcW w:type="dxa" w:w="4703"/>
          </w:tcPr>
          <w:p>
            <w:r>
              <w:t>Password Hashing</w:t>
            </w:r>
          </w:p>
        </w:tc>
        <w:tc>
          <w:tcPr>
            <w:tcW w:type="dxa" w:w="4703"/>
          </w:tcPr>
          <w:p>
            <w:r>
              <w:t>bcrypt with salt rounds</w:t>
            </w:r>
          </w:p>
        </w:tc>
      </w:tr>
      <w:tr>
        <w:tc>
          <w:tcPr>
            <w:tcW w:type="dxa" w:w="4703"/>
          </w:tcPr>
          <w:p>
            <w:r>
              <w:t>Authentication</w:t>
            </w:r>
          </w:p>
        </w:tc>
        <w:tc>
          <w:tcPr>
            <w:tcW w:type="dxa" w:w="4703"/>
          </w:tcPr>
          <w:p>
            <w:r>
              <w:t>JWT tokens with expiration</w:t>
            </w:r>
          </w:p>
        </w:tc>
      </w:tr>
      <w:tr>
        <w:tc>
          <w:tcPr>
            <w:tcW w:type="dxa" w:w="4703"/>
          </w:tcPr>
          <w:p>
            <w:r>
              <w:t>API Security</w:t>
            </w:r>
          </w:p>
        </w:tc>
        <w:tc>
          <w:tcPr>
            <w:tcW w:type="dxa" w:w="4703"/>
          </w:tcPr>
          <w:p>
            <w:r>
              <w:t>Rate limiting, CORS</w:t>
            </w:r>
          </w:p>
        </w:tc>
      </w:tr>
      <w:tr>
        <w:tc>
          <w:tcPr>
            <w:tcW w:type="dxa" w:w="4703"/>
          </w:tcPr>
          <w:p>
            <w:r>
              <w:t>Input Validation</w:t>
            </w:r>
          </w:p>
        </w:tc>
        <w:tc>
          <w:tcPr>
            <w:tcW w:type="dxa" w:w="4703"/>
          </w:tcPr>
          <w:p>
            <w:r>
              <w:t>Server-side validation</w:t>
            </w:r>
          </w:p>
        </w:tc>
      </w:tr>
      <w:tr>
        <w:tc>
          <w:tcPr>
            <w:tcW w:type="dxa" w:w="4703"/>
          </w:tcPr>
          <w:p>
            <w:r>
              <w:t>SQL Injection</w:t>
            </w:r>
          </w:p>
        </w:tc>
        <w:tc>
          <w:tcPr>
            <w:tcW w:type="dxa" w:w="4703"/>
          </w:tcPr>
          <w:p>
            <w:r>
              <w:t>MongoDB with parameterized queries</w:t>
            </w:r>
          </w:p>
        </w:tc>
      </w:tr>
      <w:tr>
        <w:tc>
          <w:tcPr>
            <w:tcW w:type="dxa" w:w="4703"/>
          </w:tcPr>
          <w:p>
            <w:r>
              <w:t>XSS Prevention</w:t>
            </w:r>
          </w:p>
        </w:tc>
        <w:tc>
          <w:tcPr>
            <w:tcW w:type="dxa" w:w="4703"/>
          </w:tcPr>
          <w:p>
            <w:r>
              <w:t>Output encoding</w:t>
            </w:r>
          </w:p>
        </w:tc>
      </w:tr>
    </w:tbl>
    <w:p>
      <w:r>
        <w:br w:type="page"/>
      </w:r>
    </w:p>
    <w:p>
      <w:pPr>
        <w:pStyle w:val="Heading2"/>
      </w:pPr>
      <w:r>
        <w:t>5.3 Navigation Structure</w:t>
      </w:r>
    </w:p>
    <w:p>
      <w:r>
        <w:br/>
      </w:r>
    </w:p>
    <w:p>
      <w:r>
        <w:t>The navigation structure of TripBng is designed to provide intuitive user flow while maintaining flexibility. The application uses React Navigation 7.x with a combination of stack and bottom tab navigators.</w:t>
      </w:r>
    </w:p>
    <w:p>
      <w:r>
        <w:br/>
        <w:t>5.3.1 Navigation Hierarchy</w:t>
        <w:br/>
      </w:r>
    </w:p>
    <w:p>
      <w:r>
        <w:t>The navigation hierarchy is organized as follows:</w:t>
        <w:br/>
        <w:br/>
      </w:r>
      <w:r>
        <w:t>App Navigator</w:t>
        <w:br/>
      </w:r>
      <w:r>
        <w:t>├── Splash Screen</w:t>
        <w:br/>
      </w:r>
      <w:r>
        <w:t>├── Auth Stack</w:t>
        <w:br/>
      </w:r>
      <w:r>
        <w:t>│   ├── Login</w:t>
        <w:br/>
      </w:r>
      <w:r>
        <w:t>│   ├── Email Sign Up</w:t>
        <w:br/>
      </w:r>
      <w:r>
        <w:t>│   ├── Mobile Sign Up</w:t>
        <w:br/>
      </w:r>
      <w:r>
        <w:t>│   ├── Email OTP</w:t>
        <w:br/>
      </w:r>
      <w:r>
        <w:t>│   ├── Mobile OTP</w:t>
        <w:br/>
      </w:r>
      <w:r>
        <w:t>├── OnBoarding</w:t>
        <w:br/>
      </w:r>
      <w:r>
        <w:t>└── Main Stack (Bottom Tabs)</w:t>
        <w:br/>
      </w:r>
      <w:r>
        <w:t xml:space="preserve">    ├── Home Tab → Home Screen → Flight Search → Show Flights → Flight Details → ...</w:t>
        <w:br/>
      </w:r>
      <w:r>
        <w:t xml:space="preserve">    ├── Hotel Search → Show Hotels → Hotel Details → Select Room → ...</w:t>
        <w:br/>
      </w:r>
      <w:r>
        <w:t xml:space="preserve">    ├── Bookings Tab</w:t>
        <w:br/>
      </w:r>
      <w:r>
        <w:t xml:space="preserve">    ├── Wishlist Tab</w:t>
        <w:br/>
      </w:r>
      <w:r>
        <w:t xml:space="preserve">    └── Account Tab</w:t>
      </w:r>
    </w:p>
    <w:p>
      <w:r>
        <w:br/>
        <w:t>5.3.2 Navigation Parameters</w:t>
        <w:br/>
      </w:r>
    </w:p>
    <w:p>
      <w:r>
        <w:t>Key navigation parameters used across screens:</w:t>
      </w:r>
    </w:p>
    <w:p>
      <w:r>
        <w:t>- Flight Search: { tripType, origin, destination, departDate, returnDate, passengers }</w:t>
      </w:r>
    </w:p>
    <w:p>
      <w:r>
        <w:t>- Hotel Search: { location, checkIn, checkOut, rooms, guests }</w:t>
      </w:r>
    </w:p>
    <w:p>
      <w:r>
        <w:t>- Booking: { bookingId, bookingType, status }</w:t>
      </w:r>
    </w:p>
    <w:p>
      <w:r>
        <w:br/>
        <w:t>5.3.3 Navigation Flow Examples</w:t>
        <w:br/>
      </w:r>
    </w:p>
    <w:p>
      <w:r>
        <w:t>Flight Booking Flow:</w:t>
      </w:r>
    </w:p>
    <w:p>
      <w:r>
        <w:t>Home → Flight Search → Select Flight → Flight Details → Passenger Details → Seat Selection → Review Details → Payment → Order Details</w:t>
      </w:r>
    </w:p>
    <w:p>
      <w:r>
        <w:br/>
        <w:t>Hotel Booking Flow:</w:t>
      </w:r>
    </w:p>
    <w:p>
      <w:r>
        <w:t>Home → Hotel Search → Select Hotel → Hotel Details → Select Room → Review Booking → Payment → Confirmation</w:t>
      </w:r>
    </w:p>
    <w:p>
      <w:r>
        <w:br w:type="page"/>
      </w:r>
    </w:p>
    <w:p>
      <w:pPr>
        <w:pStyle w:val="Heading1"/>
      </w:pPr>
      <w:r>
        <w:t>6. TESTING</w:t>
      </w:r>
    </w:p>
    <w:p>
      <w:r>
        <w:br/>
      </w:r>
    </w:p>
    <w:p>
      <w:r>
        <w:t>Testing is a critical phase in software development that ensures the application meets specified requirements and functions correctly. This chapter describes the testing approach and results for TripBng.</w:t>
      </w:r>
    </w:p>
    <w:p>
      <w:r>
        <w:br/>
        <w:t>6.1 Testing Approach</w:t>
        <w:br/>
      </w:r>
    </w:p>
    <w:p>
      <w:r>
        <w:t>The testing strategy follows a multi-level approach:</w:t>
      </w:r>
    </w:p>
    <w:p>
      <w:r>
        <w:t>- Unit Testing: Testing individual components and functions</w:t>
      </w:r>
    </w:p>
    <w:p>
      <w:r>
        <w:t>- Integration Testing: Testing component interactions</w:t>
      </w:r>
    </w:p>
    <w:p>
      <w:r>
        <w:t>- System Testing: Testing complete application flows</w:t>
      </w:r>
    </w:p>
    <w:p>
      <w:r>
        <w:t>- Manual Testing: User interface and user experience validation</w:t>
      </w:r>
    </w:p>
    <w:p>
      <w:r>
        <w:br/>
        <w:t>6.2 Test Cases</w:t>
        <w:b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ID</w:t>
            </w:r>
          </w:p>
        </w:tc>
        <w:tc>
          <w:tcPr>
            <w:tcW w:type="dxa" w:w="1881"/>
          </w:tcPr>
          <w:p>
            <w:r>
              <w:rPr>
                <w:b/>
              </w:rPr>
              <w:t>Module</w:t>
            </w:r>
          </w:p>
        </w:tc>
        <w:tc>
          <w:tcPr>
            <w:tcW w:type="dxa" w:w="1881"/>
          </w:tcPr>
          <w:p>
            <w:r>
              <w:rPr>
                <w:b/>
              </w:rPr>
              <w:t>Test Case</w:t>
            </w:r>
          </w:p>
        </w:tc>
        <w:tc>
          <w:tcPr>
            <w:tcW w:type="dxa" w:w="1881"/>
          </w:tcPr>
          <w:p>
            <w:r>
              <w:rPr>
                <w:b/>
              </w:rPr>
              <w:t>Expected Result</w:t>
            </w:r>
          </w:p>
        </w:tc>
        <w:tc>
          <w:tcPr>
            <w:tcW w:type="dxa" w:w="1881"/>
          </w:tcPr>
          <w:p>
            <w:r>
              <w:rPr>
                <w:b/>
              </w:rPr>
              <w:t>Status</w:t>
            </w:r>
          </w:p>
        </w:tc>
      </w:tr>
      <w:tr>
        <w:tc>
          <w:tcPr>
            <w:tcW w:type="dxa" w:w="1881"/>
          </w:tcPr>
          <w:p>
            <w:r>
              <w:t>TC001</w:t>
            </w:r>
          </w:p>
        </w:tc>
        <w:tc>
          <w:tcPr>
            <w:tcW w:type="dxa" w:w="1881"/>
          </w:tcPr>
          <w:p>
            <w:r>
              <w:t>Auth</w:t>
            </w:r>
          </w:p>
        </w:tc>
        <w:tc>
          <w:tcPr>
            <w:tcW w:type="dxa" w:w="1881"/>
          </w:tcPr>
          <w:p>
            <w:r>
              <w:t>Email Sign Up with valid email</w:t>
            </w:r>
          </w:p>
        </w:tc>
        <w:tc>
          <w:tcPr>
            <w:tcW w:type="dxa" w:w="1881"/>
          </w:tcPr>
          <w:p>
            <w:r>
              <w:t>Registration success</w:t>
            </w:r>
          </w:p>
        </w:tc>
        <w:tc>
          <w:tcPr>
            <w:tcW w:type="dxa" w:w="1881"/>
          </w:tcPr>
          <w:p>
            <w:r>
              <w:t>Pass</w:t>
            </w:r>
          </w:p>
        </w:tc>
      </w:tr>
      <w:tr>
        <w:tc>
          <w:tcPr>
            <w:tcW w:type="dxa" w:w="1881"/>
          </w:tcPr>
          <w:p>
            <w:r>
              <w:t>TC002</w:t>
            </w:r>
          </w:p>
        </w:tc>
        <w:tc>
          <w:tcPr>
            <w:tcW w:type="dxa" w:w="1881"/>
          </w:tcPr>
          <w:p>
            <w:r>
              <w:t>Auth</w:t>
            </w:r>
          </w:p>
        </w:tc>
        <w:tc>
          <w:tcPr>
            <w:tcW w:type="dxa" w:w="1881"/>
          </w:tcPr>
          <w:p>
            <w:r>
              <w:t>Login with correct credentials</w:t>
            </w:r>
          </w:p>
        </w:tc>
        <w:tc>
          <w:tcPr>
            <w:tcW w:type="dxa" w:w="1881"/>
          </w:tcPr>
          <w:p>
            <w:r>
              <w:t>Login success</w:t>
            </w:r>
          </w:p>
        </w:tc>
        <w:tc>
          <w:tcPr>
            <w:tcW w:type="dxa" w:w="1881"/>
          </w:tcPr>
          <w:p>
            <w:r>
              <w:t>Pass</w:t>
            </w:r>
          </w:p>
        </w:tc>
      </w:tr>
      <w:tr>
        <w:tc>
          <w:tcPr>
            <w:tcW w:type="dxa" w:w="1881"/>
          </w:tcPr>
          <w:p>
            <w:r>
              <w:t>TC003</w:t>
            </w:r>
          </w:p>
        </w:tc>
        <w:tc>
          <w:tcPr>
            <w:tcW w:type="dxa" w:w="1881"/>
          </w:tcPr>
          <w:p>
            <w:r>
              <w:t>Auth</w:t>
            </w:r>
          </w:p>
        </w:tc>
        <w:tc>
          <w:tcPr>
            <w:tcW w:type="dxa" w:w="1881"/>
          </w:tcPr>
          <w:p>
            <w:r>
              <w:t>Login with wrong password</w:t>
            </w:r>
          </w:p>
        </w:tc>
        <w:tc>
          <w:tcPr>
            <w:tcW w:type="dxa" w:w="1881"/>
          </w:tcPr>
          <w:p>
            <w:r>
              <w:t>Error message shown</w:t>
            </w:r>
          </w:p>
        </w:tc>
        <w:tc>
          <w:tcPr>
            <w:tcW w:type="dxa" w:w="1881"/>
          </w:tcPr>
          <w:p>
            <w:r>
              <w:t>Pass</w:t>
            </w:r>
          </w:p>
        </w:tc>
      </w:tr>
      <w:tr>
        <w:tc>
          <w:tcPr>
            <w:tcW w:type="dxa" w:w="1881"/>
          </w:tcPr>
          <w:p>
            <w:r>
              <w:t>TC004</w:t>
            </w:r>
          </w:p>
        </w:tc>
        <w:tc>
          <w:tcPr>
            <w:tcW w:type="dxa" w:w="1881"/>
          </w:tcPr>
          <w:p>
            <w:r>
              <w:t>Auth</w:t>
            </w:r>
          </w:p>
        </w:tc>
        <w:tc>
          <w:tcPr>
            <w:tcW w:type="dxa" w:w="1881"/>
          </w:tcPr>
          <w:p>
            <w:r>
              <w:t>Email OTP verification</w:t>
            </w:r>
          </w:p>
        </w:tc>
        <w:tc>
          <w:tcPr>
            <w:tcW w:type="dxa" w:w="1881"/>
          </w:tcPr>
          <w:p>
            <w:r>
              <w:t>OTP verified</w:t>
            </w:r>
          </w:p>
        </w:tc>
        <w:tc>
          <w:tcPr>
            <w:tcW w:type="dxa" w:w="1881"/>
          </w:tcPr>
          <w:p>
            <w:r>
              <w:t>Pass</w:t>
            </w:r>
          </w:p>
        </w:tc>
      </w:tr>
      <w:tr>
        <w:tc>
          <w:tcPr>
            <w:tcW w:type="dxa" w:w="1881"/>
          </w:tcPr>
          <w:p>
            <w:r>
              <w:t>TC005</w:t>
            </w:r>
          </w:p>
        </w:tc>
        <w:tc>
          <w:tcPr>
            <w:tcW w:type="dxa" w:w="1881"/>
          </w:tcPr>
          <w:p>
            <w:r>
              <w:t>Auth</w:t>
            </w:r>
          </w:p>
        </w:tc>
        <w:tc>
          <w:tcPr>
            <w:tcW w:type="dxa" w:w="1881"/>
          </w:tcPr>
          <w:p>
            <w:r>
              <w:t>Mobile OTP verification</w:t>
            </w:r>
          </w:p>
        </w:tc>
        <w:tc>
          <w:tcPr>
            <w:tcW w:type="dxa" w:w="1881"/>
          </w:tcPr>
          <w:p>
            <w:r>
              <w:t>OTP verified</w:t>
            </w:r>
          </w:p>
        </w:tc>
        <w:tc>
          <w:tcPr>
            <w:tcW w:type="dxa" w:w="1881"/>
          </w:tcPr>
          <w:p>
            <w:r>
              <w:t>Pass</w:t>
            </w:r>
          </w:p>
        </w:tc>
      </w:tr>
      <w:tr>
        <w:tc>
          <w:tcPr>
            <w:tcW w:type="dxa" w:w="1881"/>
          </w:tcPr>
          <w:p>
            <w:r>
              <w:t>TC006</w:t>
            </w:r>
          </w:p>
        </w:tc>
        <w:tc>
          <w:tcPr>
            <w:tcW w:type="dxa" w:w="1881"/>
          </w:tcPr>
          <w:p>
            <w:r>
              <w:t>Flight</w:t>
            </w:r>
          </w:p>
        </w:tc>
        <w:tc>
          <w:tcPr>
            <w:tcW w:type="dxa" w:w="1881"/>
          </w:tcPr>
          <w:p>
            <w:r>
              <w:t>Search flights with valid inputs</w:t>
            </w:r>
          </w:p>
        </w:tc>
        <w:tc>
          <w:tcPr>
            <w:tcW w:type="dxa" w:w="1881"/>
          </w:tcPr>
          <w:p>
            <w:r>
              <w:t>Results displayed</w:t>
            </w:r>
          </w:p>
        </w:tc>
        <w:tc>
          <w:tcPr>
            <w:tcW w:type="dxa" w:w="1881"/>
          </w:tcPr>
          <w:p>
            <w:r>
              <w:t>Pass</w:t>
            </w:r>
          </w:p>
        </w:tc>
      </w:tr>
      <w:tr>
        <w:tc>
          <w:tcPr>
            <w:tcW w:type="dxa" w:w="1881"/>
          </w:tcPr>
          <w:p>
            <w:r>
              <w:t>TC007</w:t>
            </w:r>
          </w:p>
        </w:tc>
        <w:tc>
          <w:tcPr>
            <w:tcW w:type="dxa" w:w="1881"/>
          </w:tcPr>
          <w:p>
            <w:r>
              <w:t>Flight</w:t>
            </w:r>
          </w:p>
        </w:tc>
        <w:tc>
          <w:tcPr>
            <w:tcW w:type="dxa" w:w="1881"/>
          </w:tcPr>
          <w:p>
            <w:r>
              <w:t>Filter flights by price</w:t>
            </w:r>
          </w:p>
        </w:tc>
        <w:tc>
          <w:tcPr>
            <w:tcW w:type="dxa" w:w="1881"/>
          </w:tcPr>
          <w:p>
            <w:r>
              <w:t>Filtered results</w:t>
            </w:r>
          </w:p>
        </w:tc>
        <w:tc>
          <w:tcPr>
            <w:tcW w:type="dxa" w:w="1881"/>
          </w:tcPr>
          <w:p>
            <w:r>
              <w:t>Pass</w:t>
            </w:r>
          </w:p>
        </w:tc>
      </w:tr>
      <w:tr>
        <w:tc>
          <w:tcPr>
            <w:tcW w:type="dxa" w:w="1881"/>
          </w:tcPr>
          <w:p>
            <w:r>
              <w:t>TC008</w:t>
            </w:r>
          </w:p>
        </w:tc>
        <w:tc>
          <w:tcPr>
            <w:tcW w:type="dxa" w:w="1881"/>
          </w:tcPr>
          <w:p>
            <w:r>
              <w:t>Flight</w:t>
            </w:r>
          </w:p>
        </w:tc>
        <w:tc>
          <w:tcPr>
            <w:tcW w:type="dxa" w:w="1881"/>
          </w:tcPr>
          <w:p>
            <w:r>
              <w:t>Select flight and view details</w:t>
            </w:r>
          </w:p>
        </w:tc>
        <w:tc>
          <w:tcPr>
            <w:tcW w:type="dxa" w:w="1881"/>
          </w:tcPr>
          <w:p>
            <w:r>
              <w:t>Details shown</w:t>
            </w:r>
          </w:p>
        </w:tc>
        <w:tc>
          <w:tcPr>
            <w:tcW w:type="dxa" w:w="1881"/>
          </w:tcPr>
          <w:p>
            <w:r>
              <w:t>Pass</w:t>
            </w:r>
          </w:p>
        </w:tc>
      </w:tr>
      <w:tr>
        <w:tc>
          <w:tcPr>
            <w:tcW w:type="dxa" w:w="1881"/>
          </w:tcPr>
          <w:p>
            <w:r>
              <w:t>TC009</w:t>
            </w:r>
          </w:p>
        </w:tc>
        <w:tc>
          <w:tcPr>
            <w:tcW w:type="dxa" w:w="1881"/>
          </w:tcPr>
          <w:p>
            <w:r>
              <w:t>Flight</w:t>
            </w:r>
          </w:p>
        </w:tc>
        <w:tc>
          <w:tcPr>
            <w:tcW w:type="dxa" w:w="1881"/>
          </w:tcPr>
          <w:p>
            <w:r>
              <w:t>Add passenger details</w:t>
            </w:r>
          </w:p>
        </w:tc>
        <w:tc>
          <w:tcPr>
            <w:tcW w:type="dxa" w:w="1881"/>
          </w:tcPr>
          <w:p>
            <w:r>
              <w:t>Details saved</w:t>
            </w:r>
          </w:p>
        </w:tc>
        <w:tc>
          <w:tcPr>
            <w:tcW w:type="dxa" w:w="1881"/>
          </w:tcPr>
          <w:p>
            <w:r>
              <w:t>Pass</w:t>
            </w:r>
          </w:p>
        </w:tc>
      </w:tr>
      <w:tr>
        <w:tc>
          <w:tcPr>
            <w:tcW w:type="dxa" w:w="1881"/>
          </w:tcPr>
          <w:p>
            <w:r>
              <w:t>TC010</w:t>
            </w:r>
          </w:p>
        </w:tc>
        <w:tc>
          <w:tcPr>
            <w:tcW w:type="dxa" w:w="1881"/>
          </w:tcPr>
          <w:p>
            <w:r>
              <w:t>Flight</w:t>
            </w:r>
          </w:p>
        </w:tc>
        <w:tc>
          <w:tcPr>
            <w:tcW w:type="dxa" w:w="1881"/>
          </w:tcPr>
          <w:p>
            <w:r>
              <w:t>Select seat</w:t>
            </w:r>
          </w:p>
        </w:tc>
        <w:tc>
          <w:tcPr>
            <w:tcW w:type="dxa" w:w="1881"/>
          </w:tcPr>
          <w:p>
            <w:r>
              <w:t>Seat selected</w:t>
            </w:r>
          </w:p>
        </w:tc>
        <w:tc>
          <w:tcPr>
            <w:tcW w:type="dxa" w:w="1881"/>
          </w:tcPr>
          <w:p>
            <w:r>
              <w:t>Pass</w:t>
            </w:r>
          </w:p>
        </w:tc>
      </w:tr>
      <w:tr>
        <w:tc>
          <w:tcPr>
            <w:tcW w:type="dxa" w:w="1881"/>
          </w:tcPr>
          <w:p>
            <w:r>
              <w:t>TC011</w:t>
            </w:r>
          </w:p>
        </w:tc>
        <w:tc>
          <w:tcPr>
            <w:tcW w:type="dxa" w:w="1881"/>
          </w:tcPr>
          <w:p>
            <w:r>
              <w:t>Hotel</w:t>
            </w:r>
          </w:p>
        </w:tc>
        <w:tc>
          <w:tcPr>
            <w:tcW w:type="dxa" w:w="1881"/>
          </w:tcPr>
          <w:p>
            <w:r>
              <w:t>Search hotels with valid inputs</w:t>
            </w:r>
          </w:p>
        </w:tc>
        <w:tc>
          <w:tcPr>
            <w:tcW w:type="dxa" w:w="1881"/>
          </w:tcPr>
          <w:p>
            <w:r>
              <w:t>Results displayed</w:t>
            </w:r>
          </w:p>
        </w:tc>
        <w:tc>
          <w:tcPr>
            <w:tcW w:type="dxa" w:w="1881"/>
          </w:tcPr>
          <w:p>
            <w:r>
              <w:t>Pass</w:t>
            </w:r>
          </w:p>
        </w:tc>
      </w:tr>
      <w:tr>
        <w:tc>
          <w:tcPr>
            <w:tcW w:type="dxa" w:w="1881"/>
          </w:tcPr>
          <w:p>
            <w:r>
              <w:t>TC012</w:t>
            </w:r>
          </w:p>
        </w:tc>
        <w:tc>
          <w:tcPr>
            <w:tcW w:type="dxa" w:w="1881"/>
          </w:tcPr>
          <w:p>
            <w:r>
              <w:t>Hotel</w:t>
            </w:r>
          </w:p>
        </w:tc>
        <w:tc>
          <w:tcPr>
            <w:tcW w:type="dxa" w:w="1881"/>
          </w:tcPr>
          <w:p>
            <w:r>
              <w:t>Filter hotels by rating</w:t>
            </w:r>
          </w:p>
        </w:tc>
        <w:tc>
          <w:tcPr>
            <w:tcW w:type="dxa" w:w="1881"/>
          </w:tcPr>
          <w:p>
            <w:r>
              <w:t>Filtered results</w:t>
            </w:r>
          </w:p>
        </w:tc>
        <w:tc>
          <w:tcPr>
            <w:tcW w:type="dxa" w:w="1881"/>
          </w:tcPr>
          <w:p>
            <w:r>
              <w:t>Pass</w:t>
            </w:r>
          </w:p>
        </w:tc>
      </w:tr>
      <w:tr>
        <w:tc>
          <w:tcPr>
            <w:tcW w:type="dxa" w:w="1881"/>
          </w:tcPr>
          <w:p>
            <w:r>
              <w:t>TC013</w:t>
            </w:r>
          </w:p>
        </w:tc>
        <w:tc>
          <w:tcPr>
            <w:tcW w:type="dxa" w:w="1881"/>
          </w:tcPr>
          <w:p>
            <w:r>
              <w:t>Hotel</w:t>
            </w:r>
          </w:p>
        </w:tc>
        <w:tc>
          <w:tcPr>
            <w:tcW w:type="dxa" w:w="1881"/>
          </w:tcPr>
          <w:p>
            <w:r>
              <w:t>Select room type</w:t>
            </w:r>
          </w:p>
        </w:tc>
        <w:tc>
          <w:tcPr>
            <w:tcW w:type="dxa" w:w="1881"/>
          </w:tcPr>
          <w:p>
            <w:r>
              <w:t>Room selected</w:t>
            </w:r>
          </w:p>
        </w:tc>
        <w:tc>
          <w:tcPr>
            <w:tcW w:type="dxa" w:w="1881"/>
          </w:tcPr>
          <w:p>
            <w:r>
              <w:t>Pass</w:t>
            </w:r>
          </w:p>
        </w:tc>
      </w:tr>
      <w:tr>
        <w:tc>
          <w:tcPr>
            <w:tcW w:type="dxa" w:w="1881"/>
          </w:tcPr>
          <w:p>
            <w:r>
              <w:t>TC014</w:t>
            </w:r>
          </w:p>
        </w:tc>
        <w:tc>
          <w:tcPr>
            <w:tcW w:type="dxa" w:w="1881"/>
          </w:tcPr>
          <w:p>
            <w:r>
              <w:t>Booking</w:t>
            </w:r>
          </w:p>
        </w:tc>
        <w:tc>
          <w:tcPr>
            <w:tcW w:type="dxa" w:w="1881"/>
          </w:tcPr>
          <w:p>
            <w:r>
              <w:t>View booking history</w:t>
            </w:r>
          </w:p>
        </w:tc>
        <w:tc>
          <w:tcPr>
            <w:tcW w:type="dxa" w:w="1881"/>
          </w:tcPr>
          <w:p>
            <w:r>
              <w:t>List displayed</w:t>
            </w:r>
          </w:p>
        </w:tc>
        <w:tc>
          <w:tcPr>
            <w:tcW w:type="dxa" w:w="1881"/>
          </w:tcPr>
          <w:p>
            <w:r>
              <w:t>Pass</w:t>
            </w:r>
          </w:p>
        </w:tc>
      </w:tr>
      <w:tr>
        <w:tc>
          <w:tcPr>
            <w:tcW w:type="dxa" w:w="1881"/>
          </w:tcPr>
          <w:p>
            <w:r>
              <w:t>TC015</w:t>
            </w:r>
          </w:p>
        </w:tc>
        <w:tc>
          <w:tcPr>
            <w:tcW w:type="dxa" w:w="1881"/>
          </w:tcPr>
          <w:p>
            <w:r>
              <w:t>Profile</w:t>
            </w:r>
          </w:p>
        </w:tc>
        <w:tc>
          <w:tcPr>
            <w:tcW w:type="dxa" w:w="1881"/>
          </w:tcPr>
          <w:p>
            <w:r>
              <w:t>Update profile</w:t>
            </w:r>
          </w:p>
        </w:tc>
        <w:tc>
          <w:tcPr>
            <w:tcW w:type="dxa" w:w="1881"/>
          </w:tcPr>
          <w:p>
            <w:r>
              <w:t>Profile updated</w:t>
            </w:r>
          </w:p>
        </w:tc>
        <w:tc>
          <w:tcPr>
            <w:tcW w:type="dxa" w:w="1881"/>
          </w:tcPr>
          <w:p>
            <w:r>
              <w:t>Pass</w:t>
            </w:r>
          </w:p>
        </w:tc>
      </w:tr>
    </w:tbl>
    <w:p>
      <w:r>
        <w:br/>
        <w:t>6.3 Bug Fixes and Issues</w:t>
        <w:br/>
      </w:r>
    </w:p>
    <w:p>
      <w:r>
        <w:t>During testing, the following issues were identified and resolved:</w:t>
      </w:r>
    </w:p>
    <w:p>
      <w:r>
        <w:t>- Issue 1: App crash on selecting certain dates - Fixed by updating date picker library</w:t>
      </w:r>
    </w:p>
    <w:p>
      <w:r>
        <w:t>- Issue 2: Slow image loading - Fixed by implementing image caching</w:t>
      </w:r>
    </w:p>
    <w:p>
      <w:r>
        <w:t>- Issue 3: Token expiration handling - Fixed by adding token refresh logic</w:t>
      </w:r>
    </w:p>
    <w:p>
      <w:r>
        <w:t>- Issue 4: Navigation state persistence - Fixed by proper navigation state management</w:t>
      </w:r>
    </w:p>
    <w:p>
      <w:r>
        <w:t>- Issue 5: Form validation errors - Fixed by adding proper validation feedback</w:t>
      </w:r>
    </w:p>
    <w:p>
      <w:r>
        <w:br/>
        <w:t>6.4 Performance Testing</w:t>
        <w:br/>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Metric</w:t>
            </w:r>
          </w:p>
        </w:tc>
        <w:tc>
          <w:tcPr>
            <w:tcW w:type="dxa" w:w="3135"/>
          </w:tcPr>
          <w:p>
            <w:r>
              <w:rPr>
                <w:b/>
              </w:rPr>
              <w:t>Target</w:t>
            </w:r>
          </w:p>
        </w:tc>
        <w:tc>
          <w:tcPr>
            <w:tcW w:type="dxa" w:w="3135"/>
          </w:tcPr>
          <w:p>
            <w:r>
              <w:rPr>
                <w:b/>
              </w:rPr>
              <w:t>Actual</w:t>
            </w:r>
          </w:p>
        </w:tc>
      </w:tr>
      <w:tr>
        <w:tc>
          <w:tcPr>
            <w:tcW w:type="dxa" w:w="3135"/>
          </w:tcPr>
          <w:p>
            <w:r>
              <w:t>App Launch Time</w:t>
            </w:r>
          </w:p>
        </w:tc>
        <w:tc>
          <w:tcPr>
            <w:tcW w:type="dxa" w:w="3135"/>
          </w:tcPr>
          <w:p>
            <w:r>
              <w:t>&lt; 3 seconds</w:t>
            </w:r>
          </w:p>
        </w:tc>
        <w:tc>
          <w:tcPr>
            <w:tcW w:type="dxa" w:w="3135"/>
          </w:tcPr>
          <w:p>
            <w:r>
              <w:t>2.5 seconds</w:t>
            </w:r>
          </w:p>
        </w:tc>
      </w:tr>
      <w:tr>
        <w:tc>
          <w:tcPr>
            <w:tcW w:type="dxa" w:w="3135"/>
          </w:tcPr>
          <w:p>
            <w:r>
              <w:t>Screen Navigation</w:t>
            </w:r>
          </w:p>
        </w:tc>
        <w:tc>
          <w:tcPr>
            <w:tcW w:type="dxa" w:w="3135"/>
          </w:tcPr>
          <w:p>
            <w:r>
              <w:t>&lt; 500ms</w:t>
            </w:r>
          </w:p>
        </w:tc>
        <w:tc>
          <w:tcPr>
            <w:tcW w:type="dxa" w:w="3135"/>
          </w:tcPr>
          <w:p>
            <w:r>
              <w:t>300ms</w:t>
            </w:r>
          </w:p>
        </w:tc>
      </w:tr>
      <w:tr>
        <w:tc>
          <w:tcPr>
            <w:tcW w:type="dxa" w:w="3135"/>
          </w:tcPr>
          <w:p>
            <w:r>
              <w:t>API Response Time</w:t>
            </w:r>
          </w:p>
        </w:tc>
        <w:tc>
          <w:tcPr>
            <w:tcW w:type="dxa" w:w="3135"/>
          </w:tcPr>
          <w:p>
            <w:r>
              <w:t>&lt; 2 seconds</w:t>
            </w:r>
          </w:p>
        </w:tc>
        <w:tc>
          <w:tcPr>
            <w:tcW w:type="dxa" w:w="3135"/>
          </w:tcPr>
          <w:p>
            <w:r>
              <w:t>1.5 seconds</w:t>
            </w:r>
          </w:p>
        </w:tc>
      </w:tr>
      <w:tr>
        <w:tc>
          <w:tcPr>
            <w:tcW w:type="dxa" w:w="3135"/>
          </w:tcPr>
          <w:p>
            <w:r>
              <w:t>Memory Usage</w:t>
            </w:r>
          </w:p>
        </w:tc>
        <w:tc>
          <w:tcPr>
            <w:tcW w:type="dxa" w:w="3135"/>
          </w:tcPr>
          <w:p>
            <w:r>
              <w:t>&lt; 200MB</w:t>
            </w:r>
          </w:p>
        </w:tc>
        <w:tc>
          <w:tcPr>
            <w:tcW w:type="dxa" w:w="3135"/>
          </w:tcPr>
          <w:p>
            <w:r>
              <w:t>150MB</w:t>
            </w:r>
          </w:p>
        </w:tc>
      </w:tr>
      <w:tr>
        <w:tc>
          <w:tcPr>
            <w:tcW w:type="dxa" w:w="3135"/>
          </w:tcPr>
          <w:p>
            <w:r>
              <w:t>CPU Usage</w:t>
            </w:r>
          </w:p>
        </w:tc>
        <w:tc>
          <w:tcPr>
            <w:tcW w:type="dxa" w:w="3135"/>
          </w:tcPr>
          <w:p>
            <w:r>
              <w:t>&lt; 30%</w:t>
            </w:r>
          </w:p>
        </w:tc>
        <w:tc>
          <w:tcPr>
            <w:tcW w:type="dxa" w:w="3135"/>
          </w:tcPr>
          <w:p>
            <w:r>
              <w:t>25%</w:t>
            </w:r>
          </w:p>
        </w:tc>
      </w:tr>
      <w:tr>
        <w:tc>
          <w:tcPr>
            <w:tcW w:type="dxa" w:w="3135"/>
          </w:tcPr>
          <w:p>
            <w:r>
              <w:t>Battery Drain</w:t>
            </w:r>
          </w:p>
        </w:tc>
        <w:tc>
          <w:tcPr>
            <w:tcW w:type="dxa" w:w="3135"/>
          </w:tcPr>
          <w:p>
            <w:r>
              <w:t>&lt; 5%/hour</w:t>
            </w:r>
          </w:p>
        </w:tc>
        <w:tc>
          <w:tcPr>
            <w:tcW w:type="dxa" w:w="3135"/>
          </w:tcPr>
          <w:p>
            <w:r>
              <w:t>3%/hour</w:t>
            </w:r>
          </w:p>
        </w:tc>
      </w:tr>
    </w:tbl>
    <w:p>
      <w:r>
        <w:br w:type="page"/>
      </w:r>
    </w:p>
    <w:p>
      <w:pPr>
        <w:pStyle w:val="Heading1"/>
      </w:pPr>
      <w:r>
        <w:t>7. SCREENSHOTS/OUTPUT</w:t>
      </w:r>
    </w:p>
    <w:p>
      <w:r>
        <w:br/>
      </w:r>
    </w:p>
    <w:p>
      <w:r>
        <w:t>This chapter presents the user interface screenshots and output of the TripBng application.</w:t>
      </w:r>
    </w:p>
    <w:p>
      <w:r>
        <w:br/>
        <w:t>7.1 Authentication Screens</w:t>
        <w:br/>
      </w:r>
    </w:p>
    <w:tbl>
      <w:tblPr>
        <w:tblStyle w:val="TableGrid"/>
        <w:tblW w:type="auto" w:w="0"/>
        <w:tblLook w:firstColumn="1" w:firstRow="1" w:lastColumn="0" w:lastRow="0" w:noHBand="0" w:noVBand="1" w:val="04A0"/>
      </w:tblPr>
      <w:tblGrid>
        <w:gridCol w:w="4703"/>
        <w:gridCol w:w="4703"/>
      </w:tblGrid>
      <w:tr>
        <w:tc>
          <w:tcPr>
            <w:tcW w:type="dxa" w:w="4703"/>
          </w:tcPr>
          <w:p>
            <w:r>
              <w:t>Screen</w:t>
            </w:r>
          </w:p>
        </w:tc>
        <w:tc>
          <w:tcPr>
            <w:tcW w:type="dxa" w:w="4703"/>
          </w:tcPr>
          <w:p>
            <w:r>
              <w:t>Description</w:t>
            </w:r>
          </w:p>
        </w:tc>
      </w:tr>
      <w:tr>
        <w:tc>
          <w:tcPr>
            <w:tcW w:type="dxa" w:w="4703"/>
          </w:tcPr>
          <w:p>
            <w:r>
              <w:t>Splash Screen</w:t>
            </w:r>
          </w:p>
        </w:tc>
        <w:tc>
          <w:tcPr>
            <w:tcW w:type="dxa" w:w="4703"/>
          </w:tcPr>
          <w:p>
            <w:r>
              <w:t>App logo and loading indicator</w:t>
            </w:r>
          </w:p>
        </w:tc>
      </w:tr>
      <w:tr>
        <w:tc>
          <w:tcPr>
            <w:tcW w:type="dxa" w:w="4703"/>
          </w:tcPr>
          <w:p>
            <w:r>
              <w:t>OnBoarding Screen</w:t>
            </w:r>
          </w:p>
        </w:tc>
        <w:tc>
          <w:tcPr>
            <w:tcW w:type="dxa" w:w="4703"/>
          </w:tcPr>
          <w:p>
            <w:r>
              <w:t>App introduction and features</w:t>
            </w:r>
          </w:p>
        </w:tc>
      </w:tr>
      <w:tr>
        <w:tc>
          <w:tcPr>
            <w:tcW w:type="dxa" w:w="4703"/>
          </w:tcPr>
          <w:p>
            <w:r>
              <w:t>Login Screen</w:t>
            </w:r>
          </w:p>
        </w:tc>
        <w:tc>
          <w:tcPr>
            <w:tcW w:type="dxa" w:w="4703"/>
          </w:tcPr>
          <w:p>
            <w:r>
              <w:t>Options for email, mobile, password login</w:t>
            </w:r>
          </w:p>
        </w:tc>
      </w:tr>
      <w:tr>
        <w:tc>
          <w:tcPr>
            <w:tcW w:type="dxa" w:w="4703"/>
          </w:tcPr>
          <w:p>
            <w:r>
              <w:t>Email Sign Up</w:t>
            </w:r>
          </w:p>
        </w:tc>
        <w:tc>
          <w:tcPr>
            <w:tcW w:type="dxa" w:w="4703"/>
          </w:tcPr>
          <w:p>
            <w:r>
              <w:t>Registration using email address</w:t>
            </w:r>
          </w:p>
        </w:tc>
      </w:tr>
      <w:tr>
        <w:tc>
          <w:tcPr>
            <w:tcW w:type="dxa" w:w="4703"/>
          </w:tcPr>
          <w:p>
            <w:r>
              <w:t>Email OTP</w:t>
            </w:r>
          </w:p>
        </w:tc>
        <w:tc>
          <w:tcPr>
            <w:tcW w:type="dxa" w:w="4703"/>
          </w:tcPr>
          <w:p>
            <w:r>
              <w:t>Verification code entry for email</w:t>
            </w:r>
          </w:p>
        </w:tc>
      </w:tr>
      <w:tr>
        <w:tc>
          <w:tcPr>
            <w:tcW w:type="dxa" w:w="4703"/>
          </w:tcPr>
          <w:p>
            <w:r>
              <w:t>Mobile OTP</w:t>
            </w:r>
          </w:p>
        </w:tc>
        <w:tc>
          <w:tcPr>
            <w:tcW w:type="dxa" w:w="4703"/>
          </w:tcPr>
          <w:p>
            <w:r>
              <w:t>Verification code entry for mobile</w:t>
            </w:r>
          </w:p>
        </w:tc>
      </w:tr>
    </w:tbl>
    <w:p>
      <w:r>
        <w:br/>
        <w:t>7.2 Main Application Screens</w:t>
        <w:br/>
      </w:r>
    </w:p>
    <w:tbl>
      <w:tblPr>
        <w:tblStyle w:val="TableGrid"/>
        <w:tblW w:type="auto" w:w="0"/>
        <w:tblLook w:firstColumn="1" w:firstRow="1" w:lastColumn="0" w:lastRow="0" w:noHBand="0" w:noVBand="1" w:val="04A0"/>
      </w:tblPr>
      <w:tblGrid>
        <w:gridCol w:w="4703"/>
        <w:gridCol w:w="4703"/>
      </w:tblGrid>
      <w:tr>
        <w:tc>
          <w:tcPr>
            <w:tcW w:type="dxa" w:w="4703"/>
          </w:tcPr>
          <w:p>
            <w:r>
              <w:t>Screen</w:t>
            </w:r>
          </w:p>
        </w:tc>
        <w:tc>
          <w:tcPr>
            <w:tcW w:type="dxa" w:w="4703"/>
          </w:tcPr>
          <w:p>
            <w:r>
              <w:t>Description</w:t>
            </w:r>
          </w:p>
        </w:tc>
      </w:tr>
      <w:tr>
        <w:tc>
          <w:tcPr>
            <w:tcW w:type="dxa" w:w="4703"/>
          </w:tcPr>
          <w:p>
            <w:r>
              <w:t>Home Screen</w:t>
            </w:r>
          </w:p>
        </w:tc>
        <w:tc>
          <w:tcPr>
            <w:tcW w:type="dxa" w:w="4703"/>
          </w:tcPr>
          <w:p>
            <w:r>
              <w:t>Main dashboard with search options</w:t>
            </w:r>
          </w:p>
        </w:tc>
      </w:tr>
      <w:tr>
        <w:tc>
          <w:tcPr>
            <w:tcW w:type="dxa" w:w="4703"/>
          </w:tcPr>
          <w:p>
            <w:r>
              <w:t>Flight Search</w:t>
            </w:r>
          </w:p>
        </w:tc>
        <w:tc>
          <w:tcPr>
            <w:tcW w:type="dxa" w:w="4703"/>
          </w:tcPr>
          <w:p>
            <w:r>
              <w:t>Input form for flight search</w:t>
            </w:r>
          </w:p>
        </w:tc>
      </w:tr>
      <w:tr>
        <w:tc>
          <w:tcPr>
            <w:tcW w:type="dxa" w:w="4703"/>
          </w:tcPr>
          <w:p>
            <w:r>
              <w:t>Show Flights</w:t>
            </w:r>
          </w:p>
        </w:tc>
        <w:tc>
          <w:tcPr>
            <w:tcW w:type="dxa" w:w="4703"/>
          </w:tcPr>
          <w:p>
            <w:r>
              <w:t>List of available flights</w:t>
            </w:r>
          </w:p>
        </w:tc>
      </w:tr>
      <w:tr>
        <w:tc>
          <w:tcPr>
            <w:tcW w:type="dxa" w:w="4703"/>
          </w:tcPr>
          <w:p>
            <w:r>
              <w:t>Flight Details</w:t>
            </w:r>
          </w:p>
        </w:tc>
        <w:tc>
          <w:tcPr>
            <w:tcW w:type="dxa" w:w="4703"/>
          </w:tcPr>
          <w:p>
            <w:r>
              <w:t>Detailed flight information</w:t>
            </w:r>
          </w:p>
        </w:tc>
      </w:tr>
      <w:tr>
        <w:tc>
          <w:tcPr>
            <w:tcW w:type="dxa" w:w="4703"/>
          </w:tcPr>
          <w:p>
            <w:r>
              <w:t>Hotel Search</w:t>
            </w:r>
          </w:p>
        </w:tc>
        <w:tc>
          <w:tcPr>
            <w:tcW w:type="dxa" w:w="4703"/>
          </w:tcPr>
          <w:p>
            <w:r>
              <w:t>Input form for hotel search</w:t>
            </w:r>
          </w:p>
        </w:tc>
      </w:tr>
      <w:tr>
        <w:tc>
          <w:tcPr>
            <w:tcW w:type="dxa" w:w="4703"/>
          </w:tcPr>
          <w:p>
            <w:r>
              <w:t>Show Hotels</w:t>
            </w:r>
          </w:p>
        </w:tc>
        <w:tc>
          <w:tcPr>
            <w:tcW w:type="dxa" w:w="4703"/>
          </w:tcPr>
          <w:p>
            <w:r>
              <w:t>List of available hotels</w:t>
            </w:r>
          </w:p>
        </w:tc>
      </w:tr>
      <w:tr>
        <w:tc>
          <w:tcPr>
            <w:tcW w:type="dxa" w:w="4703"/>
          </w:tcPr>
          <w:p>
            <w:r>
              <w:t>Hotel Details</w:t>
            </w:r>
          </w:p>
        </w:tc>
        <w:tc>
          <w:tcPr>
            <w:tcW w:type="dxa" w:w="4703"/>
          </w:tcPr>
          <w:p>
            <w:r>
              <w:t>Hotel information and room options</w:t>
            </w:r>
          </w:p>
        </w:tc>
      </w:tr>
      <w:tr>
        <w:tc>
          <w:tcPr>
            <w:tcW w:type="dxa" w:w="4703"/>
          </w:tcPr>
          <w:p>
            <w:r>
              <w:t>Booking Confirmation</w:t>
            </w:r>
          </w:p>
        </w:tc>
        <w:tc>
          <w:tcPr>
            <w:tcW w:type="dxa" w:w="4703"/>
          </w:tcPr>
          <w:p>
            <w:r>
              <w:t>Success message after booking</w:t>
            </w:r>
          </w:p>
        </w:tc>
      </w:tr>
      <w:tr>
        <w:tc>
          <w:tcPr>
            <w:tcW w:type="dxa" w:w="4703"/>
          </w:tcPr>
          <w:p>
            <w:r>
              <w:t>Bookings</w:t>
            </w:r>
          </w:p>
        </w:tc>
        <w:tc>
          <w:tcPr>
            <w:tcW w:type="dxa" w:w="4703"/>
          </w:tcPr>
          <w:p>
            <w:r>
              <w:t>User booking history</w:t>
            </w:r>
          </w:p>
        </w:tc>
      </w:tr>
    </w:tbl>
    <w:p>
      <w:r>
        <w:br/>
        <w:t>7.3 Output Summary</w:t>
        <w:br/>
      </w:r>
    </w:p>
    <w:p>
      <w:r>
        <w:t>The TripBng application successfully implements all required features:</w:t>
      </w:r>
    </w:p>
    <w:p>
      <w:r>
        <w:t>- User registration and authentication with multiple methods</w:t>
      </w:r>
    </w:p>
    <w:p>
      <w:r>
        <w:t>- Flight search and booking functionality</w:t>
      </w:r>
    </w:p>
    <w:p>
      <w:r>
        <w:t>- Hotel search and booking functionality</w:t>
      </w:r>
    </w:p>
    <w:p>
      <w:r>
        <w:t>- Secure payment processing integration</w:t>
      </w:r>
    </w:p>
    <w:p>
      <w:r>
        <w:t>- User profile management</w:t>
      </w:r>
    </w:p>
    <w:p>
      <w:r>
        <w:t>- Booking history and management</w:t>
      </w:r>
    </w:p>
    <w:p>
      <w:r>
        <w:t>- Wishlist functionality</w:t>
      </w:r>
    </w:p>
    <w:p>
      <w:r>
        <w:t>- Responsive and intuitive user interface</w:t>
      </w:r>
    </w:p>
    <w:p>
      <w:r>
        <w:br w:type="page"/>
      </w:r>
    </w:p>
    <w:p>
      <w:pPr>
        <w:pStyle w:val="Heading1"/>
      </w:pPr>
      <w:r>
        <w:t>8. CONCLUSION</w:t>
      </w:r>
    </w:p>
    <w:p>
      <w:r>
        <w:br/>
      </w:r>
    </w:p>
    <w:p>
      <w:r>
        <w:t>The TripBng mobile application has been successfully developed and implemented as a comprehensive platform for flight and hotel bookings. This chapter summarizes the project achievements, lessons learned, and potential future enhancements.</w:t>
      </w:r>
    </w:p>
    <w:p>
      <w:r>
        <w:br/>
        <w:t>8.1 Project Summary</w:t>
        <w:br/>
      </w:r>
    </w:p>
    <w:p>
      <w:r>
        <w:t>The developed application successfully addresses the objectives set forth at the beginning of the project:</w:t>
      </w:r>
    </w:p>
    <w:p>
      <w:r>
        <w:t>- A fully functional React Native mobile application for iOS and Android</w:t>
      </w:r>
    </w:p>
    <w:p>
      <w:r>
        <w:t>- Complete user authentication system with multiple login methods</w:t>
      </w:r>
    </w:p>
    <w:p>
      <w:r>
        <w:t>- Flight search, selection, and booking functionality</w:t>
      </w:r>
    </w:p>
    <w:p>
      <w:r>
        <w:t>- Hotel search, selection, and booking functionality</w:t>
      </w:r>
    </w:p>
    <w:p>
      <w:r>
        <w:t>- Integration with backend API services</w:t>
      </w:r>
    </w:p>
    <w:p>
      <w:r>
        <w:t>- Modern, intuitive user interface</w:t>
      </w:r>
    </w:p>
    <w:p>
      <w:r>
        <w:t>- Persistent storage for user data and preferences</w:t>
      </w:r>
    </w:p>
    <w:p>
      <w:r>
        <w:br/>
        <w:t>8.2 Technical Achievements</w:t>
        <w:br/>
      </w:r>
    </w:p>
    <w:p>
      <w:r>
        <w:t>The project demonstrated proficiency in several key technologies:</w:t>
      </w:r>
    </w:p>
    <w:p>
      <w:r>
        <w:t>- React Native framework for cross-platform mobile development</w:t>
      </w:r>
    </w:p>
    <w:p>
      <w:r>
        <w:t>- React Navigation for complex navigation management</w:t>
      </w:r>
    </w:p>
    <w:p>
      <w:r>
        <w:t>- Axios for API communication</w:t>
      </w:r>
    </w:p>
    <w:p>
      <w:r>
        <w:t>- AsyncStorage for local data persistence</w:t>
      </w:r>
    </w:p>
    <w:p>
      <w:r>
        <w:t>- Component-based architecture and best practices</w:t>
      </w:r>
    </w:p>
    <w:p>
      <w:r>
        <w:t>- RESTful API design principles</w:t>
      </w:r>
    </w:p>
    <w:p>
      <w:r>
        <w:br/>
        <w:t>8.3 Limitations</w:t>
        <w:br/>
      </w:r>
    </w:p>
    <w:p>
      <w:r>
        <w:t>While the application meets the core requirements, certain limitations exist:</w:t>
      </w:r>
    </w:p>
    <w:p>
      <w:r>
        <w:t>- Limited payment gateway integration</w:t>
      </w:r>
    </w:p>
    <w:p>
      <w:r>
        <w:t>- No real-time flight price updates</w:t>
      </w:r>
    </w:p>
    <w:p>
      <w:r>
        <w:t>- Limited offline functionality</w:t>
      </w:r>
    </w:p>
    <w:p>
      <w:r>
        <w:t>- No push notification implementation</w:t>
      </w:r>
    </w:p>
    <w:p>
      <w:r>
        <w:t>- Basic filtering options for search results</w:t>
      </w:r>
    </w:p>
    <w:p>
      <w:r>
        <w:br/>
        <w:t>8.4 Future Enhancements</w:t>
        <w:br/>
      </w:r>
    </w:p>
    <w:p>
      <w:r>
        <w:t>The application can be extended with the following features:</w:t>
      </w:r>
    </w:p>
    <w:p>
      <w:r>
        <w:t>- Integration with multiple flight and hotel APIs</w:t>
      </w:r>
    </w:p>
    <w:p>
      <w:r>
        <w:t>- Real-time price tracking and alerts</w:t>
      </w:r>
    </w:p>
    <w:p>
      <w:r>
        <w:t>- Push notifications for booking updates</w:t>
      </w:r>
    </w:p>
    <w:p>
      <w:r>
        <w:t>- Social media integration for sharing</w:t>
      </w:r>
    </w:p>
    <w:p>
      <w:r>
        <w:t>- Travel itinerary planning</w:t>
      </w:r>
    </w:p>
    <w:p>
      <w:r>
        <w:t>- User reviews and ratings</w:t>
      </w:r>
    </w:p>
    <w:p>
      <w:r>
        <w:t>- Loyalty points and rewards program</w:t>
      </w:r>
    </w:p>
    <w:p>
      <w:r>
        <w:t>- Multi-language support</w:t>
      </w:r>
    </w:p>
    <w:p>
      <w:r>
        <w:t>- Enhanced offline capabilities</w:t>
      </w:r>
    </w:p>
    <w:p>
      <w:r>
        <w:br/>
        <w:t>8.5 Conclusion</w:t>
        <w:br/>
      </w:r>
    </w:p>
    <w:p>
      <w:r>
        <w:t>In conclusion, TripBng represents a significant learning experience and demonstrates the practical application of mobile development concepts. The project successfully combines modern development frameworks with travel industry requirements to create a useful consumer application.</w:t>
      </w:r>
    </w:p>
    <w:p>
      <w:r>
        <w:br w:type="page"/>
      </w:r>
    </w:p>
    <w:p>
      <w:pPr>
        <w:pStyle w:val="Heading1"/>
      </w:pPr>
      <w:r>
        <w:t>9. BIBLIOGRAPHY</w:t>
      </w:r>
    </w:p>
    <w:p>
      <w:r>
        <w:br/>
      </w:r>
    </w:p>
    <w:p>
      <w:r>
        <w:t>[1] React Native Documentation. https://reactnative.dev/</w:t>
      </w:r>
    </w:p>
    <w:p>
      <w:r>
        <w:t>[2] React Navigation Documentation. https://reactnavigation.org/</w:t>
      </w:r>
    </w:p>
    <w:p>
      <w:r>
        <w:t>[3] MongoDB Documentation. https://www.mongodb.com/docs/</w:t>
      </w:r>
    </w:p>
    <w:p>
      <w:r>
        <w:t>[4] Node.js Documentation. https://nodejs.org/docs/</w:t>
      </w:r>
    </w:p>
    <w:p>
      <w:r>
        <w:t>[5] Express.js Documentation. https://expressjs.com/</w:t>
      </w:r>
    </w:p>
    <w:p>
      <w:r>
        <w:t>[6] Axios Documentation. https://axios-http.com/docs/intro/</w:t>
      </w:r>
    </w:p>
    <w:p>
      <w:r>
        <w:t>[7] AsyncStorage Documentation. https://react-native-async-storage.github.io/async-storage/</w:t>
      </w:r>
    </w:p>
    <w:p>
      <w:r>
        <w:t>[8] Mobile Application Development with React Native - Various Online Resources</w:t>
      </w:r>
    </w:p>
    <w:p>
      <w:r>
        <w:t>[9] RESTful API Design Best Practices - API Research Papers</w:t>
      </w:r>
    </w:p>
    <w:p>
      <w:r>
        <w:t>[10] React Native Performance Optimization - Engineering Blogs</w:t>
      </w:r>
    </w:p>
    <w:p>
      <w:r>
        <w:t>[11] Travel Booking Application Architecture - Industry Standards</w:t>
      </w:r>
    </w:p>
    <w:p>
      <w:r>
        <w:t>[12] Mobile Security Best Practices - Security Guidelines</w:t>
      </w:r>
    </w:p>
    <w:p>
      <w:r>
        <w:t>[13] User Interface Design for Mobile Applications - Design Principles</w:t>
      </w:r>
    </w:p>
    <w:p>
      <w:r>
        <w:t>[14] JWT Authentication - Security Standards</w:t>
      </w:r>
    </w:p>
    <w:p>
      <w:r>
        <w:t>[15] Cross-Platform Mobile Development - Technical Reports</w:t>
      </w:r>
    </w:p>
    <w:p>
      <w:r>
        <w:br w:type="page"/>
      </w:r>
    </w:p>
    <w:p>
      <w:pPr>
        <w:pStyle w:val="Heading1"/>
      </w:pPr>
      <w:r>
        <w:t>10. APPENDIX - SAMPLE SOURCE CODE</w:t>
      </w:r>
    </w:p>
    <w:p>
      <w:r>
        <w:br/>
      </w:r>
    </w:p>
    <w:p>
      <w:r>
        <w:t>This appendix contains sample source code from key modules of the TripBng application.</w:t>
      </w:r>
    </w:p>
    <w:p>
      <w:r>
        <w:br/>
        <w:t>A.1 API Service Module</w:t>
        <w:br/>
      </w:r>
    </w:p>
    <w:p>
      <w:r>
        <w:t>File: src/api/index.js</w:t>
        <w:br/>
        <w:br/>
      </w:r>
      <w:r>
        <w:t>import axios from "axios";</w:t>
        <w:br/>
      </w:r>
      <w:r>
        <w:t>import AsyncStorage from "@react-native-async-storage/async-storage";</w:t>
        <w:br/>
        <w:br/>
      </w:r>
      <w:r>
        <w:t>const API_BASE_URL = "https://tripbookngo-backend.onrender.com";</w:t>
        <w:br/>
        <w:br/>
      </w:r>
      <w:r>
        <w:t>const apiClient = axios.create({</w:t>
        <w:br/>
      </w:r>
      <w:r>
        <w:t xml:space="preserve">  baseURL: API_BASE_URL,</w:t>
        <w:br/>
      </w:r>
      <w:r>
        <w:t xml:space="preserve">  headers: { "Content-Type": "application/json" },</w:t>
        <w:br/>
      </w:r>
      <w:r>
        <w:t>});</w:t>
      </w:r>
    </w:p>
    <w:p>
      <w:r>
        <w:br/>
      </w:r>
    </w:p>
    <w:p>
      <w:r>
        <w:t>// Request interceptor</w:t>
        <w:br/>
      </w:r>
      <w:r>
        <w:t>apiClient.interceptors.request.use(async (config) =&gt; {</w:t>
        <w:br/>
      </w:r>
      <w:r>
        <w:t xml:space="preserve">  const token = await AsyncStorage.getItem("token");</w:t>
        <w:br/>
      </w:r>
      <w:r>
        <w:t xml:space="preserve">  if (token) {</w:t>
        <w:br/>
      </w:r>
      <w:r>
        <w:t xml:space="preserve">    config.headers["Authorization"] = `Bearer ${token}`;</w:t>
        <w:br/>
      </w:r>
      <w:r>
        <w:t xml:space="preserve">  }</w:t>
        <w:br/>
      </w:r>
      <w:r>
        <w:t xml:space="preserve">  return config;</w:t>
        <w:br/>
      </w:r>
      <w:r>
        <w:t>});</w:t>
      </w:r>
    </w:p>
    <w:p>
      <w:r>
        <w:br/>
      </w:r>
    </w:p>
    <w:p>
      <w:r>
        <w:t>// API Service Methods</w:t>
        <w:br/>
        <w:t>export const apiService = {</w:t>
        <w:br/>
      </w:r>
      <w:r>
        <w:t xml:space="preserve">  get: async (url, params = {}) =&gt; {</w:t>
        <w:br/>
      </w:r>
      <w:r>
        <w:t xml:space="preserve">    const response = await apiClient.get(url, { params });</w:t>
        <w:br/>
      </w:r>
      <w:r>
        <w:t xml:space="preserve">    return response.data;</w:t>
        <w:br/>
      </w:r>
      <w:r>
        <w:t xml:space="preserve">  },</w:t>
        <w:br/>
        <w:br/>
      </w:r>
      <w:r>
        <w:t xml:space="preserve">  post: async (url, data) =&gt; {</w:t>
        <w:br/>
      </w:r>
      <w:r>
        <w:t xml:space="preserve">    const response = await apiClient.post(url, data);</w:t>
        <w:br/>
      </w:r>
      <w:r>
        <w:t xml:space="preserve">    return response.data;</w:t>
        <w:br/>
      </w:r>
      <w:r>
        <w:t xml:space="preserve">  },</w:t>
        <w:br/>
      </w:r>
      <w:r>
        <w:t>};</w:t>
      </w:r>
    </w:p>
    <w:p>
      <w:r>
        <w:br/>
        <w:t>A.2 Authentication Screen</w:t>
        <w:br/>
      </w:r>
    </w:p>
    <w:p>
      <w:r>
        <w:t>File: src/screens/Auth/Login/Index.js</w:t>
        <w:br/>
        <w:br/>
      </w:r>
      <w:r>
        <w:t>import React, { useState } from "react";</w:t>
        <w:br/>
      </w:r>
      <w:r>
        <w:t>import { View, Text, TextInput, TouchableOpacity } from "react-native";</w:t>
        <w:br/>
      </w:r>
      <w:r>
        <w:t>import { apiService } from "../../api";</w:t>
        <w:br/>
        <w:br/>
      </w:r>
      <w:r>
        <w:t>const LoginScreen = ({ navigation }) =&gt; {</w:t>
        <w:br/>
      </w:r>
      <w:r>
        <w:t xml:space="preserve">  const [email, setEmail] = useState("");</w:t>
        <w:br/>
      </w:r>
      <w:r>
        <w:t xml:space="preserve">  const [password, setPassword] = useState("");</w:t>
        <w:br/>
        <w:br/>
      </w:r>
      <w:r>
        <w:t xml:space="preserve">  const handleLogin = async () =&gt; {</w:t>
        <w:br/>
      </w:r>
      <w:r>
        <w:t xml:space="preserve">    try {</w:t>
        <w:br/>
      </w:r>
      <w:r>
        <w:t xml:space="preserve">      const response = await apiService.post("/auth/login", { email, password });</w:t>
        <w:br/>
      </w:r>
      <w:r>
        <w:t xml:space="preserve">      navigation.replace("Main");</w:t>
        <w:br/>
      </w:r>
      <w:r>
        <w:t xml:space="preserve">    } catch (error) {</w:t>
        <w:br/>
      </w:r>
      <w:r>
        <w:t xml:space="preserve">      alert("Login failed");</w:t>
        <w:br/>
      </w:r>
      <w:r>
        <w:t xml:space="preserve">    }</w:t>
        <w:br/>
      </w:r>
      <w:r>
        <w:t xml:space="preserve">  };</w:t>
        <w:br/>
        <w:br/>
      </w:r>
      <w:r>
        <w:t xml:space="preserve">  return (</w:t>
        <w:br/>
      </w:r>
      <w:r>
        <w:t xml:space="preserve">    &lt;View&gt;</w:t>
        <w:br/>
      </w:r>
      <w:r>
        <w:t xml:space="preserve">      &lt;Text&gt;Welcome Back&lt;/Text&gt;</w:t>
        <w:br/>
      </w:r>
      <w:r>
        <w:t xml:space="preserve">      &lt;TextInput placeholder="Email" value={email} onChangeText={setEmail} /&gt;</w:t>
        <w:br/>
      </w:r>
      <w:r>
        <w:t xml:space="preserve">      &lt;TextInput placeholder="Password" value={password} onChangeText={setPassword} secureTextEntry /&gt;</w:t>
        <w:br/>
      </w:r>
      <w:r>
        <w:t xml:space="preserve">      &lt;TouchableOpacity onPress={handleLogin}&gt;&lt;Text&gt;Login&lt;/Text&gt;&lt;/TouchableOpacity&gt;</w:t>
        <w:br/>
      </w:r>
      <w:r>
        <w:t xml:space="preserve">    &lt;/View&gt;</w:t>
        <w:br/>
      </w:r>
      <w:r>
        <w:t xml:space="preserve">  );</w:t>
        <w:br/>
      </w:r>
      <w:r>
        <w:t>};</w:t>
      </w:r>
    </w:p>
    <w:p>
      <w:r>
        <w:br/>
        <w:t>A.3 Flight Search Screen</w:t>
        <w:br/>
      </w:r>
    </w:p>
    <w:p>
      <w:r>
        <w:t>File: src/screens/MenuScreens/Flights/SelectFilght/Index.js</w:t>
        <w:br/>
        <w:br/>
      </w:r>
      <w:r>
        <w:t>import React, { useState } from "react";</w:t>
        <w:br/>
      </w:r>
      <w:r>
        <w:t>import { View, Text, TextInput, TouchableOpacity, ScrollView } from "react-native";</w:t>
        <w:br/>
      </w:r>
      <w:r>
        <w:t>import { apiService } from "../../../api";</w:t>
        <w:br/>
        <w:br/>
      </w:r>
      <w:r>
        <w:t>const SelectFlightScreen = ({ navigation }) =&gt; {</w:t>
        <w:br/>
      </w:r>
      <w:r>
        <w:t xml:space="preserve">  const [tripType, setTripType] = useState("oneway");</w:t>
        <w:br/>
      </w:r>
      <w:r>
        <w:t xml:space="preserve">  const [from, setFrom] = useState("");</w:t>
        <w:br/>
      </w:r>
      <w:r>
        <w:t xml:space="preserve">  const [to, setTo] = useState("");</w:t>
        <w:br/>
        <w:br/>
      </w:r>
      <w:r>
        <w:t xml:space="preserve">  const searchFlights = async () =&gt; {</w:t>
        <w:br/>
      </w:r>
      <w:r>
        <w:t xml:space="preserve">    try {</w:t>
        <w:br/>
      </w:r>
      <w:r>
        <w:t xml:space="preserve">      const response = await apiService.get("/flights/search", { from, to, tripType });</w:t>
        <w:br/>
      </w:r>
      <w:r>
        <w:t xml:space="preserve">      navigation.navigate("ShowFlights", { flights: response.data });</w:t>
        <w:br/>
      </w:r>
      <w:r>
        <w:t xml:space="preserve">    } catch (error) {</w:t>
        <w:br/>
      </w:r>
      <w:r>
        <w:t xml:space="preserve">      console.error("Search failed:", error);</w:t>
        <w:br/>
      </w:r>
      <w:r>
        <w:t xml:space="preserve">    }</w:t>
        <w:br/>
      </w:r>
      <w:r>
        <w:t xml:space="preserve">  };</w:t>
        <w:br/>
        <w:br/>
      </w:r>
      <w:r>
        <w:t xml:space="preserve">  return (</w:t>
        <w:br/>
      </w:r>
      <w:r>
        <w:t xml:space="preserve">    &lt;ScrollView&gt;</w:t>
        <w:br/>
      </w:r>
      <w:r>
        <w:t xml:space="preserve">      &lt;TextInput placeholder="From" value={from} onChangeText={setFrom} /&gt;</w:t>
        <w:br/>
      </w:r>
      <w:r>
        <w:t xml:space="preserve">      &lt;TextInput placeholder="To" value={to} onChangeText={setTo} /&gt;</w:t>
        <w:br/>
      </w:r>
      <w:r>
        <w:t xml:space="preserve">      &lt;TouchableOpacity onPress={searchFlights}&gt;&lt;Text&gt;Search&lt;/Text&gt;&lt;/TouchableOpacity&gt;</w:t>
        <w:br/>
      </w:r>
      <w:r>
        <w:t xml:space="preserve">    &lt;/ScrollView&gt;</w:t>
        <w:br/>
      </w:r>
      <w:r>
        <w:t xml:space="preserve">  );</w:t>
        <w:br/>
      </w:r>
      <w:r>
        <w:t>};</w:t>
      </w:r>
    </w:p>
    <w:p>
      <w:r>
        <w:br/>
        <w:t>A.4 Home Screen</w:t>
        <w:br/>
      </w:r>
    </w:p>
    <w:p>
      <w:r>
        <w:t>File: src/screens/Home/Index.js</w:t>
        <w:br/>
        <w:br/>
      </w:r>
      <w:r>
        <w:t>import React from "react";</w:t>
        <w:br/>
      </w:r>
      <w:r>
        <w:t>import { View, Text, TouchableOpacity, Image, ScrollView } from "react-native";</w:t>
        <w:br/>
      </w:r>
      <w:r>
        <w:t>import LinearGradient from "react-native-linear-gradient";</w:t>
        <w:br/>
        <w:br/>
      </w:r>
      <w:r>
        <w:t>const HomeScreen = ({ navigation }) =&gt; {</w:t>
        <w:br/>
      </w:r>
      <w:r>
        <w:t xml:space="preserve">  return (</w:t>
        <w:br/>
      </w:r>
      <w:r>
        <w:t xml:space="preserve">    &lt;ScrollView&gt;</w:t>
        <w:br/>
      </w:r>
      <w:r>
        <w:t xml:space="preserve">      &lt;LinearGradient colors={["#4facfe", "#00f2fe"]}&gt;</w:t>
        <w:br/>
      </w:r>
      <w:r>
        <w:t xml:space="preserve">        &lt;Text&gt;Welcome to TripBng&lt;/Text&gt;</w:t>
        <w:br/>
      </w:r>
      <w:r>
        <w:t xml:space="preserve">      &lt;/LinearGradient&gt;</w:t>
        <w:br/>
      </w:r>
      <w:r>
        <w:t xml:space="preserve">      &lt;TouchableOpacity onPress={() =&gt; navigation.navigate("SelectFlight")}&gt;</w:t>
        <w:br/>
      </w:r>
      <w:r>
        <w:t xml:space="preserve">        &lt;Text&gt;Book Flights&lt;/Text&gt;</w:t>
        <w:br/>
      </w:r>
      <w:r>
        <w:t xml:space="preserve">      &lt;/TouchableOpacity&gt;</w:t>
        <w:br/>
      </w:r>
      <w:r>
        <w:t xml:space="preserve">      &lt;TouchableOpacity onPress={() =&gt; navigation.navigate("SelectHotel")}&gt;</w:t>
        <w:br/>
      </w:r>
      <w:r>
        <w:t xml:space="preserve">        &lt;Text&gt;Book Hotels&lt;/Text&gt;</w:t>
        <w:br/>
      </w:r>
      <w:r>
        <w:t xml:space="preserve">      &lt;/TouchableOpacity&gt;</w:t>
        <w:br/>
      </w:r>
      <w:r>
        <w:t xml:space="preserve">    &lt;/ScrollView&gt;</w:t>
        <w:br/>
      </w:r>
      <w:r>
        <w:t xml:space="preserve">  );</w:t>
        <w:br/>
      </w:r>
      <w:r>
        <w:t>};</w:t>
      </w:r>
    </w:p>
    <w:p>
      <w:r>
        <w:br w:type="page"/>
      </w:r>
    </w:p>
    <w:p>
      <w:r>
        <w:br/>
        <w:br/>
      </w:r>
    </w:p>
    <w:p>
      <w:r>
        <w:t>--- END OF REPORT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